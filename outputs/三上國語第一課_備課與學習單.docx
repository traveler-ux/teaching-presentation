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E3A8A"/>
          <w:sz w:val="40"/>
        </w:rPr>
        <w:t>【三上南一國語 第一課《你好，新朋友》】</w:t>
        <w:br/>
        <w:t>四節課優化教案、備課重點與分組學習單</w:t>
      </w:r>
    </w:p>
    <w:p>
      <w:pPr>
        <w:jc w:val="center"/>
      </w:pPr>
      <w:r>
        <w:rPr>
          <w:rFonts w:ascii="微軟正黑體" w:hAnsi="微軟正黑體"/>
          <w:b/>
          <w:color w:val="D97706"/>
          <w:sz w:val="26"/>
        </w:rPr>
        <w:t>黃金四節課流程  |  SOIL 六引擎 + MAPS 讀寫結合</w:t>
      </w:r>
    </w:p>
    <w:p/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壹、黃金四節課教學流程教案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【第一節課：引起動機與全課概覽】</w:t>
        <w:br/>
        <w:t>1. 電子書動畫觀賞（5分鐘）：預覽全課重點與故事背景。</w:t>
        <w:br/>
        <w:t>2. 角色分組接龍朗讀（15分鐘）：全班分為太陽組、雲雀組、風組、豆子組分段朗讀。</w:t>
        <w:br/>
        <w:t>3. 角色特質心智圖初探（15分鐘）：分析四大主角與互動對象。</w:t>
        <w:br/>
        <w:t>4. 🎮 大屏關卡 1：人物與描述連連看（5分鐘）。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【第二節課：字詞硬筆與部首大探險】</w:t>
        <w:br/>
        <w:t>1. 生字硬筆與筆順演示（15分鐘）：15個重點生字筆畫與部首教學。</w:t>
        <w:br/>
        <w:t>2. 多音字與成語辨析（15分鐘）：處 (ㄔㄨˋ/ㄔㄨˇ)、行 (ㄒㄧㄥˊ/ㄏㄤˊ)。</w:t>
        <w:br/>
        <w:t>3. 🎮 大屏關卡 2：生字部件彈出 + 多音字擂台選擇題（10分鐘）。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【第三節課：內容與形式融合深究 (MAPS)】</w:t>
        <w:br/>
        <w:t>1. MAPS 三層次提問與修辭融合（25分鐘）：討論課文內容時同步分析擬人、疊字、摹寫與類疊。</w:t>
        <w:br/>
        <w:t>2. 🎮 大屏關卡 3：觀點探究觸控翻牌 + 照樣造句拼圖（15分鐘）。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【第四節課：讀寫結合與發表實作】</w:t>
        <w:br/>
        <w:t>1. 自我介紹三部曲（10分鐘）：問好報名 ➔ 特質專長 ➔ 結語期許。</w:t>
        <w:br/>
        <w:t>2. 學習單《猜猜我是誰》寫作（15分鐘）：完成開學自我介紹詩。</w:t>
        <w:br/>
        <w:t>3. 🎮 大屏發表活動 4：《猜猜我是誰》戴上面具競猜與發章（15分鐘）。</w:t>
      </w:r>
    </w:p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貳、課文賞析與四大修辭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1. 四大主角特質：太陽（熱情）、小雲雀（樂於分享）、風（樂於助人）、小豆子（開朗友善）。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2. 四大靈魂修辭：擬人法（太陽伸出手）、疊字法（暖暖的手）、摹寫法（清脆歌聲）、類疊法（帶你去聞…帶你去看…）。</w:t>
      </w:r>
    </w:p>
    <w:p>
      <w:r>
        <w:br w:type="page"/>
      </w:r>
    </w:p>
    <w:p>
      <w:pPr>
        <w:jc w:val="center"/>
      </w:pPr>
      <w:r>
        <w:rPr>
          <w:rFonts w:ascii="微軟正黑體" w:hAnsi="微軟正黑體"/>
          <w:b/>
          <w:color w:val="1E3A8A"/>
          <w:sz w:val="36"/>
        </w:rPr>
        <w:t>【三上南一國語 第一課】《你好，新朋友》分組學習單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三年 ___ 班</w:t>
            </w:r>
          </w:p>
        </w:tc>
        <w:tc>
          <w:tcPr>
            <w:tcW w:type="dxa" w:w="1728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座號：___</w:t>
            </w:r>
          </w:p>
        </w:tc>
        <w:tc>
          <w:tcPr>
            <w:tcW w:type="dxa" w:w="2880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姓名：__________</w:t>
            </w:r>
          </w:p>
        </w:tc>
        <w:tc>
          <w:tcPr>
            <w:tcW w:type="dxa" w:w="2304"/>
            <w:shd w:val="clear" w:color="auto" w:fill="F1F5F9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sz w:val="24"/>
              </w:rPr>
              <w:t>日期：__月__日</w:t>
            </w:r>
          </w:p>
        </w:tc>
      </w:tr>
    </w:tbl>
    <w:p/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任務一：課文小偵探（讀詩句，連連看）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1. 太陽               •            • A. 活力十足，最喜歡踢足球並奔跑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2. 小雲雀             •            • B. 伸出暖暖的手，有一顆熱情的心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3. 小豆子             •            • C. 沒有多彩羽衣，卻有清脆優美的歌聲</w:t>
      </w:r>
    </w:p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任務二：觀點探究大腦體操（深究思考）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1. 請推論小雲雀與風性格：</w:t>
        <w:br/>
        <w:t xml:space="preserve">   • 小雲雀：(                                                        )</w:t>
        <w:br/>
        <w:t xml:space="preserve">   • 風：(                                                            )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2. 「太陽伸出暖暖的手，拍拍小草」與「太陽的陽光照著小草」，哪一句更能展現「熱情」？為什麼？</w:t>
        <w:br/>
        <w:t xml:space="preserve">   答：____________________________________________________________________</w:t>
      </w:r>
    </w:p>
    <w:p>
      <w:pPr>
        <w:spacing w:before="240" w:after="80"/>
      </w:pPr>
      <w:r>
        <w:rPr>
          <w:rFonts w:ascii="微軟正黑體" w:hAnsi="微軟正黑體"/>
          <w:b/>
          <w:color w:val="0F766E"/>
          <w:sz w:val="28"/>
        </w:rPr>
        <w:t>任務三：我是大作家《猜猜我是誰》（寫作練習）</w:t>
      </w:r>
    </w:p>
    <w:p>
      <w:pPr>
        <w:spacing w:after="80"/>
      </w:pPr>
      <w:r>
        <w:rPr>
          <w:rFonts w:ascii="微軟正黑體" w:hAnsi="微軟正黑體"/>
          <w:b w:val="0"/>
          <w:sz w:val="24"/>
        </w:rPr>
        <w:t>回到學校，我是三年___班的__________。</w:t>
        <w:br/>
        <w:t>我最喜歡________________________________________，</w:t>
        <w:br/>
        <w:t>我的專長是________________________________________！</w:t>
        <w:br/>
        <w:t>大家都說我是一個____________________的好朋友。</w:t>
        <w:br/>
        <w:t>看完介紹，你知道我是誰了嗎？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