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第二課《我們的約定》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【設計理念】配合南一版三上國語第二課《我們的約定》記敘文，引導學生共同制定班級公約，建立互相尊重與愛護公物的團結氣氛。採黃金四節課架構。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第一節課：引起動機與全課概覽（約定動畫賞析、班級小達人分組接龍朗讀、約定心智圖）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第二節課：字詞硬筆與部首探險（生字硬筆字大師課「約、定、守、規、敬」、多音字擂台、3D翻牌）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第三節課：內容與形式融合深究（MAPS深究提問、排比與設問修辭賞析、「互相____」句型拼圖）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第四節課：讀寫結合與發表實作（星光公約卡簽署、班級公約發表、Bingo簽名尋寶）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二、第二課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節課重點整理：引起動機、課文朗讀與約定心智圖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課文體裁：記敘文（共三段）。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核心大綱：開學第一週坐圓圈討論公約 ➔ 提出準時上學與互相幫忙 ➔ 把約定寫在彩色卡片並張貼。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節課重點整理：15個生字、硬筆字間架要點與多音字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15個重點生字：約、定、守、規、敬、互、相、幫、尊、重、愛、護、溫、馨、公。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✒️ 精選硬筆字間架結構與運筆秘訣：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【約】（纟部 9畫 | 1:2）：絞絲旁提筆向右上，右側勺字橫折鉤包緊。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【定】（宀部 8畫 | 上下）：宀頭涵蓋下方，正中正立安定。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【守】（宀部 6畫 | 上下）：寸字鉤筆在重心線上，豎畫垂直。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【規】（見部 11畫 | 1:1）：左側夫字捺改點，右側見部豎彎鉤舒展。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【敬】（攴部 13畫 | 1:1）：苟字頭緊湊，右側反文旁撇捺交會流暢。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多音字：相 `ㄒㄧㄤ`（互相、相親相愛） / `ㄒㄧㄤˋ`（相片、相框）。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三層次提問與三大修辭解析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三大修辭：排比法（互相幫忙、互相尊重、互相學習）、設問法（什麼是最好的約定？）、擬人法（鐘聲溫柔提醒）。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觀點提問：為什麼要強調「互相」？如何讓約定持續發揮效力？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節課重點整理：星光公約卡寫作與口語發表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句型練習：下課時，我們要互相__________、互相__________。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公約卡架構：我承諾遵守__________，對同學__________，共同維護這個溫馨的家！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活動：班級星光公約簽署大會與 Bingo 尋寶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學生在大屏上公開簽署自己的公約卡，並在教室尋找符合公約條件的同學簽名進行 Bingo 挑戰。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四、三上國語第二課《我們的約定》分組學習單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任務一：課文小偵探（修辭與句型連連看）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互相幫忙、互相尊重、互相學習         •            • A. 設問法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什麼是讓教室最溫暖的約定呢？         •            • B. 排比法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清脆的鐘聲在耳邊溫柔提醒             •            • C. 擬人法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任務二：排比句型大挑戰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請用「互相……、互相……」寫出一個通順的句子：</w:t>
        <w:br/>
        <w:t>答：上課時，我們__________________________________________________。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任務三：班級星光公約卡（簽署練習）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我是三年___班的__________。</w:t>
        <w:br/>
        <w:t>新學期，我承諾：</w:t>
        <w:br/>
        <w:t>1. 上課認真聽講，不亂說話。</w:t>
        <w:br/>
        <w:t>2. 下課與同學________________________________________。</w:t>
        <w:br/>
        <w:t>3. 愛護公物，維護班級環境！</w:t>
        <w:br/>
        <w:t>立約人簽名：____________________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(排比)、2-A (設問)、3-C (擬人)。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