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1E3A8A"/>
          <w:sz w:val="40"/>
        </w:rPr>
        <w:t>三上南一國語 第一課《你好，新朋友》</w:t>
        <w:br/>
        <w:t>全方位備課教案、課堂重點、趣味活動與學習單</w:t>
      </w:r>
    </w:p>
    <w:p>
      <w:pPr>
        <w:jc w:val="center"/>
      </w:pPr>
      <w:r>
        <w:rPr>
          <w:rFonts w:ascii="微軟正黑體" w:hAnsi="微軟正黑體"/>
          <w:b/>
          <w:color w:val="D97706"/>
          <w:sz w:val="26"/>
        </w:rPr>
        <w:t>（Google 文件導覽相容版 • 黃金四節課全流程整合）</w:t>
      </w:r>
    </w:p>
    <w:p/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一、單元課程規劃與黃金四節課教案說明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【設計理念】配合南一版三上國語第一課《你好，新朋友》童詩主題，融合 SOIL 六引擎教學架構與 MAPS 讀寫結合。將全課拆解為四節課，每節課均包含引起動機、重點解說與 5-15 分鐘的大屏微遊戲，達到高互動與全員參與目標。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【四節課結構總覽】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第一節課：引起動機與全課概覽（動畫影片賞析、四大角色分組接龍朗讀、人物大屏連連看）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第二節課：字詞硬筆與部首探險（15個生字筆劃部首演示、多音字擂台、生字大屏 3D 翻牌遊戲）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第三節課：內容與形式融合深究（MAPS 三層次提問、四大修辭解析、觀點翻牌與造句拼圖）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第四節課：讀寫結合與發表實作（自我介紹三部曲、寫作《猜猜我是誰》、戴上面具大屏競猜）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二、第一課 每一節課 課堂教學重點整理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 1 節課重點整理：引起動機、童詩賞析與四大角色特質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課文體裁：童詩（共四段）。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四大主角與對象關係：</w:t>
        <w:br/>
        <w:t xml:space="preserve">   • 太陽 ➔ 小草：表現【熱情】（專長：讓水滴化成彩虹、大海閃閃發亮）。</w:t>
        <w:br/>
        <w:t xml:space="preserve">   • 小雲雀 ➔ 青山：表現【樂於分享】（專長：清脆歌聲；興趣：邊飛邊唱）。</w:t>
        <w:br/>
        <w:t xml:space="preserve">   • 風 ➔ 樹葉：表現【樂於助人】（行動：帶聞花香、看綿羊、送平安回家）。</w:t>
        <w:br/>
        <w:t xml:space="preserve">   • 小豆子 ➔ 新同學：表現【開朗友善】（專長：最會踢足球）。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3. 朗讀策略：採「角色分組接龍朗讀」，第一組太陽、第二組雲雀、第三組風、第四組豆子。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 2 節課重點整理：15個重點生字、硬筆筆劃、多音字與成語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重點生字（15字）：泥、化、雀、輕、羽、衣、脆、髮、處、旅、行、平、男、朗、足。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生字延伸成語與詞語：</w:t>
        <w:br/>
        <w:t xml:space="preserve">   • 泥（水部，8畫）：拖泥帶水</w:t>
        <w:br/>
        <w:t xml:space="preserve">   • 化（匕部，4畫）：千變萬化</w:t>
        <w:br/>
        <w:t xml:space="preserve">   • 雀（隹部，11畫）：雲雀、孔雀</w:t>
        <w:br/>
        <w:t xml:space="preserve">   • 輕（車部，14畫）：輕快、輕鬆</w:t>
        <w:br/>
        <w:t xml:space="preserve">   • 脆（肉部，10畫）：清脆、乾脆</w:t>
        <w:br/>
        <w:t xml:space="preserve">   • 髮（髟部，15畫）：千鈞一髮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3. 多音字辨析：</w:t>
        <w:br/>
        <w:t xml:space="preserve">   • 處：ㄔㄨˋ（場所，如四處、到處） / ㄔㄨˇ（辦理，如處理、處分）</w:t>
        <w:br/>
        <w:t xml:space="preserve">   • 行：ㄒㄧㄥˊ（行走，如旅行、行人） / ㄏㄤˊ（行業，如銀行、一行字）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 3 節課重點整理：MAPS 三層次提問與四大靈魂修辭解析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四大靈魂修辭：</w:t>
        <w:br/>
        <w:t xml:space="preserve">   • 擬人法：太陽伸出暖暖的手、風用長長的頭髮接住樹葉。</w:t>
        <w:br/>
        <w:t xml:space="preserve">   • 疊字法：暖暖的手、拍拍小草、閃閃發亮、慢慢落下、長長的頭髮、呼呼的說。</w:t>
        <w:br/>
        <w:t xml:space="preserve">   • 摹寫法：觸覺（暖暖的手）、視覺（閃閃發亮）、聽覺（清脆歌聲）。</w:t>
        <w:br/>
        <w:t xml:space="preserve">   • 類疊法：帶你去聞百合的花香，／帶你去看成群的綿羊。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MAPS 觀點探究思考：</w:t>
        <w:br/>
        <w:t xml:space="preserve">   • 推論小雲雀與風性格：小雲雀樂於分享歌聲；風溫柔樂於助人。</w:t>
        <w:br/>
        <w:t xml:space="preserve">   • 比較熱情展現：「伸出暖暖的手，拍拍小草」透過肢體與溫度更具體展現擬人的親切感！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 4 節課重點整理：口語表達三部曲與《猜猜我是誰》寫作實作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自我介紹三部曲：</w:t>
        <w:br/>
        <w:t xml:space="preserve">   • 首部曲（問好報姓名）：大家好！我叫王小豆，大家可以叫我小豆子。</w:t>
        <w:br/>
        <w:t xml:space="preserve">   • 二部曲（特質與專長）：我是一個開朗的人，專長是踢足球，興趣是看漫畫……</w:t>
        <w:br/>
        <w:t xml:space="preserve">   • 三部曲（結語與期許）：升上三年級，希望能和大家成為好朋友，謝謝大家！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讀寫結合短詩架構：回到學校，我是三年___班的__________。我最喜歡__________，專長是__________！大家都說我是一個__________的好朋友。你知道我是誰嗎？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三、課間趣味教學活動實施指南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活動：開學大搜查！尋找班級「超級死黨」與星光伸展台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活動目標：透過課間 10-15 分鐘的互動遊戲，協助剛升上三年級重新分班的學生認識彼此，增進同儕情誼與口語表達自信。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活動流程：</w:t>
        <w:br/>
        <w:t xml:space="preserve">   • 第一階段【Bingo 尋寶連線】（10分鐘）：發下學習單「任務三」，學生在教室內尋找符合 9 格條件（如：喜歡運動、會畫畫、暑假有去玩）的同學，請對方在格子裡親筆簽名，最快連成兩條線者喊出「你好，新朋友！」並領取小獎勵。</w:t>
        <w:br/>
        <w:t xml:space="preserve">   • 第二階段【星光伸展台】（10分鐘）：老師隨機抽出學習單，邀請學生上台進行「自我介紹三部曲」發表，全班給予掌賞鼓勵。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四、三上國語第一課《你好，新朋友》分組學習單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三年 ___ 班</w:t>
            </w:r>
          </w:p>
        </w:tc>
        <w:tc>
          <w:tcPr>
            <w:tcW w:type="dxa" w:w="1728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座號：___</w:t>
            </w:r>
          </w:p>
        </w:tc>
        <w:tc>
          <w:tcPr>
            <w:tcW w:type="dxa" w:w="2880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姓名：__________</w:t>
            </w:r>
          </w:p>
        </w:tc>
        <w:tc>
          <w:tcPr>
            <w:tcW w:type="dxa" w:w="2304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日期：__月__日</w:t>
            </w:r>
          </w:p>
        </w:tc>
      </w:tr>
    </w:tbl>
    <w:p/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任務一：課文小偵探（人物與描述連連看）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太陽               •            • A. 活力十足，最喜歡踢足球並奔跑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小雲雀             •            • B. 伸出暖暖的手，有一顆熱情的心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3. 小豆子             •            • C. 沒有多彩羽衣，卻有清脆優美的歌聲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任務二：自我介紹魔法短詩（讀寫結合練習）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回到學校，認識我！</w:t>
        <w:br/>
        <w:t>回到學校，我是三年___班的__________。</w:t>
        <w:br/>
        <w:t>我最喜歡________________________________________，</w:t>
        <w:br/>
        <w:t>我的專長是________________________________________！</w:t>
        <w:br/>
        <w:t>大家都說我是一個____________________的好朋友。</w:t>
        <w:br/>
        <w:t>新學期，我想和大家一起___________________________！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任務三：班級交友 Bingo 大搜查（9格簽名尋寶遊戲）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說明：請在教室尋找符合下列條件的同學，請他在格子中【親筆簽名】，最快連成兩條線者獲勝！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val="clear" w:color="auto" w:fill="F8FAFC"/>
          </w:tcPr>
          <w:p>
            <w:pPr>
              <w:jc w:val="center"/>
            </w:pPr>
            <w:r>
              <w:rPr>
                <w:rFonts w:ascii="微軟正黑體" w:hAnsi="微軟正黑體"/>
                <w:sz w:val="21"/>
              </w:rPr>
              <w:t>⚽ 喜歡運動的人</w:t>
              <w:br/>
              <w:t>簽名：__________</w:t>
            </w:r>
          </w:p>
        </w:tc>
        <w:tc>
          <w:tcPr>
            <w:tcW w:type="dxa" w:w="3168"/>
            <w:shd w:val="clear" w:color="auto" w:fill="F8FAFC"/>
          </w:tcPr>
          <w:p>
            <w:pPr>
              <w:jc w:val="center"/>
            </w:pPr>
            <w:r>
              <w:rPr>
                <w:rFonts w:ascii="微軟正黑體" w:hAnsi="微軟正黑體"/>
                <w:sz w:val="21"/>
              </w:rPr>
              <w:t>📚 喜歡看故事書</w:t>
              <w:br/>
              <w:t>簽名：__________</w:t>
            </w:r>
          </w:p>
        </w:tc>
        <w:tc>
          <w:tcPr>
            <w:tcW w:type="dxa" w:w="3168"/>
            <w:shd w:val="clear" w:color="auto" w:fill="F8FAFC"/>
          </w:tcPr>
          <w:p>
            <w:pPr>
              <w:jc w:val="center"/>
            </w:pPr>
            <w:r>
              <w:rPr>
                <w:rFonts w:ascii="微軟正黑體" w:hAnsi="微軟正黑體"/>
                <w:sz w:val="21"/>
              </w:rPr>
              <w:t>🎨 專長是畫畫手作</w:t>
              <w:br/>
              <w:t>簽名：__________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jc w:val="center"/>
            </w:pPr>
            <w:r>
              <w:rPr>
                <w:rFonts w:ascii="微軟正黑體" w:hAnsi="微軟正黑體"/>
                <w:sz w:val="21"/>
              </w:rPr>
              <w:t>✈️ 暑假有去玩的人</w:t>
              <w:br/>
              <w:t>簽名：__________</w:t>
            </w:r>
          </w:p>
        </w:tc>
        <w:tc>
          <w:tcPr>
            <w:tcW w:type="dxa" w:w="3168"/>
            <w:shd w:val="clear" w:color="auto" w:fill="F8FAFC"/>
          </w:tcPr>
          <w:p>
            <w:pPr>
              <w:jc w:val="center"/>
            </w:pPr>
            <w:r>
              <w:rPr>
                <w:rFonts w:ascii="微軟正黑體" w:hAnsi="微軟正黑體"/>
                <w:sz w:val="21"/>
              </w:rPr>
              <w:t>🌟 拍賣會購物大師</w:t>
              <w:br/>
              <w:t>簽名：__________</w:t>
            </w:r>
          </w:p>
        </w:tc>
        <w:tc>
          <w:tcPr>
            <w:tcW w:type="dxa" w:w="3168"/>
            <w:shd w:val="clear" w:color="auto" w:fill="F8FAFC"/>
          </w:tcPr>
          <w:p>
            <w:pPr>
              <w:jc w:val="center"/>
            </w:pPr>
            <w:r>
              <w:rPr>
                <w:rFonts w:ascii="微軟正黑體" w:hAnsi="微軟正黑體"/>
                <w:sz w:val="21"/>
              </w:rPr>
              <w:t>🎵 喜歡聽音樂唱歌</w:t>
              <w:br/>
              <w:t>簽名：__________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jc w:val="center"/>
            </w:pPr>
            <w:r>
              <w:rPr>
                <w:rFonts w:ascii="微軟正黑體" w:hAnsi="微軟正黑體"/>
                <w:sz w:val="21"/>
              </w:rPr>
              <w:t>🧹 會幫忙做家事</w:t>
              <w:br/>
              <w:t>簽名：__________</w:t>
            </w:r>
          </w:p>
        </w:tc>
        <w:tc>
          <w:tcPr>
            <w:tcW w:type="dxa" w:w="3168"/>
            <w:shd w:val="clear" w:color="auto" w:fill="F8FAFC"/>
          </w:tcPr>
          <w:p>
            <w:pPr>
              <w:jc w:val="center"/>
            </w:pPr>
            <w:r>
              <w:rPr>
                <w:rFonts w:ascii="微軟正黑體" w:hAnsi="微軟正黑體"/>
                <w:sz w:val="21"/>
              </w:rPr>
              <w:t>🍦 最喜歡吃冰淇淋</w:t>
              <w:br/>
              <w:t>簽名：__________</w:t>
            </w:r>
          </w:p>
        </w:tc>
        <w:tc>
          <w:tcPr>
            <w:tcW w:type="dxa" w:w="3168"/>
            <w:shd w:val="clear" w:color="auto" w:fill="F8FAFC"/>
          </w:tcPr>
          <w:p>
            <w:pPr>
              <w:jc w:val="center"/>
            </w:pPr>
            <w:r>
              <w:rPr>
                <w:rFonts w:ascii="微軟正黑體" w:hAnsi="微軟正黑體"/>
                <w:sz w:val="21"/>
              </w:rPr>
              <w:t>🤝 跟我同一組的人</w:t>
              <w:br/>
              <w:t>簽名：__________</w:t>
            </w:r>
          </w:p>
        </w:tc>
      </w:tr>
    </w:tbl>
    <w:p/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任務四：好朋友星光伸展台（口語發表範例）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請參考下列句型，向全班介紹你剛認識的新朋友：</w:t>
        <w:br/>
        <w:t>「大家好！我想介紹我的新朋友叫__________。他最喜歡__________，專長是__________。希望大家新學期都能和他成為好朋友！」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五、參考解答與教學評量標準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【任務一解答】1-B (太陽-熱情)、2-C (雲雀-清脆歌聲)、3-A (小豆子-踢足球)。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【任務二解答】學生發揮寫作，符合通順與特點描述即可。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【任務三解答】連成兩條線即可算 Bingo 完成挑戰。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