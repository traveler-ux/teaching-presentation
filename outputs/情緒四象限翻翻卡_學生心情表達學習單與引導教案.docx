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0F4C81"/>
          <w:sz w:val="32"/>
        </w:rPr>
        <w:t>🌈 情緒四象限翻翻卡：我的心情天氣預報學習單</w:t>
        <w:br/>
      </w:r>
      <w:r>
        <w:rPr>
          <w:rFonts w:ascii="微軟正黑體" w:hAnsi="微軟正黑體"/>
          <w:color w:val="64748B"/>
          <w:sz w:val="22"/>
        </w:rPr>
        <w:t>【學會指認座標 ➔ 挑選情緒卡 ➔ 覺察身體訊號 ➔ 溫柔說出心裡話】</w:t>
      </w:r>
    </w:p>
    <w:p>
      <w:pPr>
        <w:jc w:val="right"/>
      </w:pPr>
      <w:r>
        <w:rPr>
          <w:rFonts w:ascii="微軟正黑體" w:hAnsi="微軟正黑體"/>
          <w:sz w:val="19"/>
        </w:rPr>
        <w:t>三年 ___ 班  座號：___  姓名：_______________  填寫日期：___月___日  心情天氣：☀️/🌧️/⚡/☁️</w:t>
      </w:r>
    </w:p>
    <w:p>
      <w:pPr>
        <w:pStyle w:val="Heading2"/>
      </w:pPr>
      <w:r>
        <w:rPr>
          <w:rFonts w:ascii="微軟正黑體" w:hAnsi="微軟正黑體"/>
          <w:color w:val="0284C7"/>
          <w:sz w:val="23"/>
        </w:rPr>
        <w:t>一、尋找我的心情座標（打勾選出你的心情星球）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E4E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8"/>
              </w:rPr>
              <w:t>🔴 【紅色象限】高活力 ✕ 低愉悅</w:t>
              <w:br/>
              <w:t>[  ] 暴怒  [  ] 生氣  [  ] 害怕  [  ] 緊張</w:t>
              <w:br/>
              <w:t>[  ] 煩悶  [  ] 討厭  [  ] 不耐煩  [  ] 歉意</w:t>
              <w:br/>
              <w:t>👉 身體感覺：心跳加速、拳頭緊繃、臉紅發熱</w:t>
            </w:r>
          </w:p>
        </w:tc>
        <w:tc>
          <w:tcPr>
            <w:tcW w:type="dxa" w:w="5184"/>
            <w:shd w:fill="FEF3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8"/>
              </w:rPr>
              <w:t>🟡 【黃色象限】高活力 ✕ 高愉悅</w:t>
              <w:br/>
              <w:t>[  ] 驚喜  [  ] 興奮  [  ] 狂喜  [  ] 快樂</w:t>
              <w:br/>
              <w:t>[  ] 得意  [  ] 期待  [  ] 充滿希望  [  ] 幸福</w:t>
              <w:br/>
              <w:t>👉 身體感覺：眼睛發光、嘴角上揚、手舞足蹈</w:t>
            </w:r>
          </w:p>
        </w:tc>
      </w:tr>
      <w:tr>
        <w:tc>
          <w:tcPr>
            <w:tcW w:type="dxa" w:w="5184"/>
            <w:shd w:fill="E0F2F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8"/>
              </w:rPr>
              <w:t>🔵 【藍色象限】低活力 ✕ 低愉悅</w:t>
              <w:br/>
              <w:t>[  ] 難過  [  ] 失望  [  ] 孤單  [  ] 疲累</w:t>
              <w:br/>
              <w:t>[  ] 悲傷  [  ] 自卑  [  ] 無聊  [  ] 空虛</w:t>
              <w:br/>
              <w:t>👉 身體感覺：渾身無力、想哭、不想說話</w:t>
            </w:r>
          </w:p>
        </w:tc>
        <w:tc>
          <w:tcPr>
            <w:tcW w:type="dxa" w:w="5184"/>
            <w:shd w:fill="DCFCE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8"/>
              </w:rPr>
              <w:t>🟢 【綠色象限】低活力 ✕ 高愉悅</w:t>
              <w:br/>
              <w:t>[  ] 平靜  [  ] 放鬆  [  ] 安心  [  ] 滿足</w:t>
              <w:br/>
              <w:t>[  ] 感動  [  ] 感謝  [  ] 信任  [  ] 舒服</w:t>
              <w:br/>
              <w:t>👉 身體感覺：呼吸均勻、肩膀放鬆、眼神柔和</w:t>
            </w:r>
          </w:p>
        </w:tc>
      </w:tr>
      <w:tr>
        <w:tc>
          <w:tcPr>
            <w:tcW w:type="dxa" w:w="5184"/>
          </w:tcPr>
          <w:p/>
        </w:tc>
        <w:tc>
          <w:tcPr>
            <w:tcW w:type="dxa" w:w="5184"/>
          </w:tcPr>
          <w:p/>
        </w:tc>
      </w:tr>
    </w:tbl>
    <w:p/>
    <w:p>
      <w:pPr>
        <w:pStyle w:val="Heading2"/>
      </w:pPr>
      <w:r>
        <w:rPr>
          <w:rFonts w:ascii="微軟正黑體" w:hAnsi="微軟正黑體"/>
          <w:color w:val="0284C7"/>
          <w:sz w:val="23"/>
        </w:rPr>
        <w:t>二、表達心情的五大魔法咒語（請根據你的心情寫下來）</w:t>
      </w:r>
    </w:p>
    <w:p>
      <w:r>
        <w:rPr>
          <w:rFonts w:ascii="微軟正黑體" w:hAnsi="微軟正黑體"/>
          <w:b/>
          <w:color w:val="0F4C81"/>
          <w:sz w:val="20"/>
        </w:rPr>
        <w:t xml:space="preserve">第 1 步【定位象限】： </w:t>
      </w:r>
      <w:r>
        <w:rPr>
          <w:rFonts w:ascii="微軟正黑體" w:hAnsi="微軟正黑體"/>
          <w:sz w:val="19"/>
        </w:rPr>
        <w:t>我現在在（ 紅色 ／ 黃色 ／ 藍色 ／ 綠色 ）象限，我的活力（ 高 ／ 低 ），心情（ 舒服 ／ 不舒服 ）。</w:t>
      </w:r>
    </w:p>
    <w:p>
      <w:r>
        <w:rPr>
          <w:rFonts w:ascii="微軟正黑體" w:hAnsi="微軟正黑體"/>
          <w:b/>
          <w:color w:val="0F4C81"/>
          <w:sz w:val="20"/>
        </w:rPr>
        <w:t xml:space="preserve">第 2 步【命名卡片】： </w:t>
      </w:r>
      <w:r>
        <w:rPr>
          <w:rFonts w:ascii="微軟正黑體" w:hAnsi="微軟正黑體"/>
          <w:sz w:val="19"/>
        </w:rPr>
        <w:t>最符合我現在心情的是【　　　　　　　　】卡！</w:t>
      </w:r>
    </w:p>
    <w:p>
      <w:r>
        <w:rPr>
          <w:rFonts w:ascii="微軟正黑體" w:hAnsi="微軟正黑體"/>
          <w:b/>
          <w:color w:val="0F4C81"/>
          <w:sz w:val="20"/>
        </w:rPr>
        <w:t xml:space="preserve">第 3 步【說出原因】： </w:t>
      </w:r>
      <w:r>
        <w:rPr>
          <w:rFonts w:ascii="微軟正黑體" w:hAnsi="微軟正黑體"/>
          <w:sz w:val="19"/>
        </w:rPr>
        <w:t>因為今天發生了這件事：________________________________________________________</w:t>
        <w:br/>
        <w:t>____________________________________________________________________________________</w:t>
      </w:r>
    </w:p>
    <w:p>
      <w:r>
        <w:rPr>
          <w:rFonts w:ascii="微軟正黑體" w:hAnsi="微軟正黑體"/>
          <w:b/>
          <w:color w:val="0F4C81"/>
          <w:sz w:val="20"/>
        </w:rPr>
        <w:t xml:space="preserve">第 4 步【察覺身體】： </w:t>
      </w:r>
      <w:r>
        <w:rPr>
          <w:rFonts w:ascii="微軟正黑體" w:hAnsi="微軟正黑體"/>
          <w:sz w:val="19"/>
        </w:rPr>
        <w:t>這時候我的身體訊號是：[  ] 心跳加速  [  ] 喉嚨緊緊的  [  ] 肚子痛痛的  [  ] 滿臉笑容</w:t>
        <w:br/>
        <w:t>其他身體感受：________________________________________________________________</w:t>
      </w:r>
    </w:p>
    <w:p>
      <w:r>
        <w:rPr>
          <w:rFonts w:ascii="微軟正黑體" w:hAnsi="微軟正黑體"/>
          <w:b/>
          <w:color w:val="0F4C81"/>
          <w:sz w:val="20"/>
        </w:rPr>
        <w:t xml:space="preserve">第 5 步【提出需求】： </w:t>
      </w:r>
      <w:r>
        <w:rPr>
          <w:rFonts w:ascii="微軟正黑體" w:hAnsi="微軟正黑體"/>
          <w:sz w:val="19"/>
        </w:rPr>
        <w:t>我現在最希望可以：[  ] 一個人安靜 5 分鐘  [  ] 得到一個擁抱  [  ] 找老師/朋友聊聊</w:t>
        <w:br/>
        <w:t>[  ] 喝杯溫開水深呼吸  [  ] 和同學一起玩球分享快樂！</w:t>
      </w:r>
    </w:p>
    <w:p/>
    <w:p>
      <w:pPr>
        <w:pStyle w:val="Heading2"/>
      </w:pPr>
      <w:r>
        <w:rPr>
          <w:rFonts w:ascii="微軟正黑體" w:hAnsi="微軟正黑體"/>
          <w:color w:val="0284C7"/>
          <w:sz w:val="23"/>
        </w:rPr>
        <w:t>三、情緒偵探實戰題：情境大辨析（連連看與判斷）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F4C81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校園生活情境</w:t>
            </w:r>
          </w:p>
        </w:tc>
        <w:tc>
          <w:tcPr>
            <w:tcW w:type="dxa" w:w="3456"/>
            <w:shd w:fill="0F4C81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最可能的象限與情緒卡</w:t>
            </w:r>
          </w:p>
        </w:tc>
        <w:tc>
          <w:tcPr>
            <w:tcW w:type="dxa" w:w="3456"/>
            <w:shd w:fill="0F4C81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我可以如何照顧自己或他人？</w:t>
            </w:r>
          </w:p>
        </w:tc>
      </w:tr>
      <w:tr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1. 下課想跟同學玩，同學卻說人滿了拒絕我加入。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藍區 ➔ [ 孤單卡 / 難過卡 ]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找老師說心事，或找其他同學下棋看書。</w:t>
            </w:r>
          </w:p>
        </w:tc>
      </w:tr>
      <w:tr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2. 發現自己的美勞作品被同學不小心撕破了！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紅區 ➔ [ 生氣卡 / 暴怒卡 ]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先停三秒深呼吸，請對方一起想辦法修補。</w:t>
            </w:r>
          </w:p>
        </w:tc>
      </w:tr>
      <w:tr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3. 經過一個月的練習，大隊接力全班跑了第一名！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黃區 ➔ [ 狂喜卡 / 興奮卡 ]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和隊友擊掌歡呼，大聲對全班說謝謝！</w:t>
            </w:r>
          </w:p>
        </w:tc>
      </w:tr>
      <w:tr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4. 午修鐘聲響起，安靜趴在桌上聽著外面的鳥叫聲。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綠區 ➔ [ 放鬆卡 / 平靜卡 ]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閉上眼睛放鬆肌肉，讓大腦充飽電。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