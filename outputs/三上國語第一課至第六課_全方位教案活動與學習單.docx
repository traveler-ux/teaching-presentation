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40"/>
        </w:rPr>
        <w:t>三上南一國語 期中考全範圍（第一課～第六課）</w:t>
        <w:br/>
        <w:t>全方位備課教案、課堂重點、硬筆字指引與分組學習單</w:t>
      </w:r>
    </w:p>
    <w:p>
      <w:pPr>
        <w:jc w:val="center"/>
      </w:pPr>
      <w:r>
        <w:rPr>
          <w:rFonts w:ascii="微軟正黑體" w:hAnsi="微軟正黑體"/>
          <w:b/>
          <w:color w:val="D97706"/>
          <w:sz w:val="26"/>
        </w:rPr>
        <w:t>（Google 文件導覽相容版 • 黃金四節課全流程整合）</w:t>
      </w:r>
    </w:p>
    <w:p/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一、期中考全範圍課程大綱與教案架構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【期中考範圍】三上南一版國語 第壹單元（第一課～第三課）及 第貳單元（第四課～第六課）。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四節課黃金流程說明】每課均採：第一節課（動畫導引/接龍朗讀/概覽）、第二節課（生字硬筆字間架/多音字/3D翻牌）、第三節課（MAPS深究提問/修辭融合/造句拼圖）、第四節課（口語三部曲/讀寫結合寫作/發表競猜）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二、第一課～第六課 課堂教學重點與硬筆字指引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第一課 〈你好，新朋友〉 重點整理與硬筆字要點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主旨：主動打招呼，展現熱情與善良。童詩體裁。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四大修辭：擬人法（太陽伸出手）、疊字法（暖暖的手）、摹寫法（清脆歌聲）、類疊法（帶你去聞…帶你去看…）。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✒️ 精選硬筆字要點：</w:t>
        <w:br/>
        <w:t xml:space="preserve">   1. 泥（左右 1:2）：三點水弧形，第三筆提指向右，右側尼字橫折左緊右舒。</w:t>
        <w:br/>
        <w:t xml:space="preserve">   2. 輕（偏旁變形 1:2）：車部作偏旁末筆改提（左低右高），右側橫畫平行。</w:t>
        <w:br/>
        <w:t xml:space="preserve">   3. 髮（上下 2:1）：髟長撇蓋頂，下半部重心居中。</w:t>
        <w:br/>
        <w:t xml:space="preserve">   4. 處（半包圍）：虍字頭蓋頂，左下夊部平捺為全字主筆舒展。</w:t>
        <w:br/>
        <w:t xml:space="preserve">   5. 雀（上下 1:2）：小字居中，隹部多橫平行均勻。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第二課 〈我們的約定〉 重點整理與硬筆字要點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主旨：班級公約制定，學習互相尊重與團隊合作。記敘文。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四大修辭：排比法（互相幫忙、互相尊重）、設問法（什麼是最好的約定？）、擬人法（鐘聲溫柔提醒）。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✒️ 精選硬筆字要點：</w:t>
        <w:br/>
        <w:t xml:space="preserve">   1. 約（1:2）：絞絲旁提筆向右上，右側勺字橫折鉤包緊。</w:t>
        <w:br/>
        <w:t xml:space="preserve">   2. 定（上下）：宀頭涵蓋下方，正中正立。</w:t>
        <w:br/>
        <w:t xml:space="preserve">   3. 守（上下）：寸字鉤筆在重心線上。</w:t>
        <w:br/>
        <w:t xml:space="preserve">   4. 規（1:1）：左側夫字捺改點，右側見部豎彎鉤舒展。</w:t>
        <w:br/>
        <w:t xml:space="preserve">   5. 敬（1:1）：苟字頭緊湊，右側反文旁撇捺交會流暢。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第三課 〈下雨天，真好〉 重點整理與硬筆字要點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主旨：大自然觀察與午後陣雨的生活樂趣。記敘文。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四大修辭：譬喻法（雨滴像閃亮的珍珠）、擬人法（雨滴在樹葉跳舞）、聲音摹寫（滴滴答答）。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✒️ 精選硬筆字要點：</w:t>
        <w:br/>
        <w:t xml:space="preserve">   1. 雨（獨體）：四點左右對稱呼應，四框安定。</w:t>
        <w:br/>
        <w:t xml:space="preserve">   2. 滴（1:2）：三點水弧形，右側商字頭橫畫平穩。</w:t>
        <w:br/>
        <w:t xml:space="preserve">   3. 踩（1:2）：足字旁末筆變提，右側采字撇畫舒展。</w:t>
        <w:br/>
        <w:t xml:space="preserve">   4. 歡（1:1.5）：左側雚字繁複要緊湊，右側欠部撇捺展開。</w:t>
        <w:br/>
        <w:t xml:space="preserve">   5. 響（上下）：音部蓋頂，下半部鄉字橫畫勻稱。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第四課 〈看花燈〉 重點整理與硬筆字要點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主旨：元宵熱鬧慶典與文化體驗。記敘文。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四大修辭：視覺摹寫（五顏六色）、誇飾法（人山人海）、擬人法（花燈熱情招手）。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✒️ 精選硬筆字要點：</w:t>
        <w:br/>
        <w:t xml:space="preserve">   1. 燈（1:2）：火字旁捺變點，右側登字兩撇舒展。</w:t>
        <w:br/>
        <w:t xml:space="preserve">   2. 亮（上中下）：高字頭安定，中間口字緊湊，禿寶蓋承抱。</w:t>
        <w:br/>
        <w:t xml:space="preserve">   3. 熱（上下）：四點底左低右高，間距均勻。</w:t>
        <w:br/>
        <w:t xml:space="preserve">   4. 鬧（半包圍）：門字外框安定雄渾，內部市字居中。</w:t>
        <w:br/>
        <w:t xml:space="preserve">   5. 歡（1:1.5）：欠部撇捺交會流暢。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第五課 〈大家來吃麵〉 重點整理與硬筆字要點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主旨：飲食文化與家庭溫馨時刻。童詩。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四大修辭：味覺摹寫（濃郁香甜）、動態摹寫（冒著白煙）、疊字法（熱騰騰、香噴噴）。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✒️ 精選硬筆字要點：</w:t>
        <w:br/>
        <w:t xml:space="preserve">   1. 麵（1:1）：麥字捺改點，右側面字長方安穩。</w:t>
        <w:br/>
        <w:t xml:space="preserve">   2. 香（上下）：禾字撇捺舒展，日部居中安定。</w:t>
        <w:br/>
        <w:t xml:space="preserve">   3. 湯（1:2）：三點水弧形，右側昜字多橫平行。</w:t>
        <w:br/>
        <w:t xml:space="preserve">   4. 滾（1:2）：兗字頭緊湊，衣字撇捺展開。</w:t>
        <w:br/>
        <w:t xml:space="preserve">   5. 滿（1:2）：右側兩由字勻稱對稱。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第六課 〈我該怎麼做〉 重點整理與硬筆字要點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主旨：勇於承認錯誤、真誠道歉與情緒管理。記敘文。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四大修辭：心理描寫（心裡像小兔亂跳）、設問法（我該隱瞞還是承認？）、對比法（焦慮 ➔ 坦然）。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✒️ 精選硬筆字要點：</w:t>
        <w:br/>
        <w:t xml:space="preserve">   1. 答（上下）：竹字頭左小右大，合字底安定。</w:t>
        <w:br/>
        <w:t xml:space="preserve">   2. 錯（1:2）：金字旁兩橫短直，昔字日部居中。</w:t>
        <w:br/>
        <w:t xml:space="preserve">   3. 改（1:1）：己字左收，反文旁撇捺舒展。</w:t>
        <w:br/>
        <w:t xml:space="preserve">   4. 誠（1:2）：言字旁點橫呼應，斜鉤為全字主筆。</w:t>
        <w:br/>
        <w:t xml:space="preserve">   5. 原（半包圍）：廠部撇畫流暢，泉字水部居中。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三、課間趣味教學活動實施指南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活動一：開學大搜查！Bingo 尋寶與星光展演（第1~2課）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在教室尋找符合條件的同學簽名，連成兩條線者喊出「你好，新朋友！」，並上台進行自我介紹三部曲。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活動二：感官小廚神與花燈慶典大秀（第3~5課）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進行雨水聲音摹寫創作，並分組繪製花燈與設計麵條新菜單。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活動三：誠實小劇場與問題解決卡（第6課）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角色扮演演練打破水彩盤後的應對情境，評選「最勇於負責小天使」。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四、三上國語 期中考全範圍分組學習單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三年 ___ 班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座號：___</w:t>
            </w:r>
          </w:p>
        </w:tc>
        <w:tc>
          <w:tcPr>
            <w:tcW w:type="dxa" w:w="2880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姓名：__________</w:t>
            </w:r>
          </w:p>
        </w:tc>
        <w:tc>
          <w:tcPr>
            <w:tcW w:type="dxa" w:w="2304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日期：__月__日</w:t>
            </w:r>
          </w:p>
        </w:tc>
      </w:tr>
    </w:tbl>
    <w:p/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任務一：修辭與課文連連看（第一課~第六課）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太陽伸出暖暖的手                   •            • A. 譬喻法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雨滴像一顆顆閃亮的珍珠             •            • B. 擬人法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3. 互相幫忙、互相尊重、互相學習         •            • C. 排比法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4. 熱騰騰、香噴噴                     •            • D. 疊字法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任務二：多音字闖關大擂台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爸爸去「銀行(    )」領錢，再搭公車「行(    )走」去公園。 (填入 ㄒㄧㄥˊ 或 ㄏㄤˊ)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風最喜歡「四處(    )」旅行，警察正在「處(    )理」案件。 (填入 ㄔㄨˋ 或 ㄔㄨˇ)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任務三：期中 Bingo 複習大尋寶（9格）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⚽ 能說出第1課主角</w:t>
              <w:br/>
              <w:t>簽名：__________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📚 會背第2課班級約定</w:t>
              <w:br/>
              <w:t>簽名：__________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☔ 能模仿雨滴聲音</w:t>
              <w:br/>
              <w:t>簽名：__________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🏮 能說出元宵花燈名</w:t>
              <w:br/>
              <w:t>簽名：__________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🍜 能寫出熱騰騰成語</w:t>
              <w:br/>
              <w:t>簽名：__________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🤝 能做出一件誠實事</w:t>
              <w:br/>
              <w:t>簽名：__________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✒️ 硬筆字寫得漂亮</w:t>
              <w:br/>
              <w:t>簽名：__________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🎵 會唱雨天童謠</w:t>
              <w:br/>
              <w:t>簽名：__________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🌟 全課學習單皆完成</w:t>
              <w:br/>
              <w:t>簽名：__________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五、參考解答與評量標準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【任務一解答】1-B (擬人)、2-A (譬喻)、3-C (排比)、4-D (疊字)。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【任務二解答】1. ㄏㄤˊ / ㄒㄧㄥˊ； 2. ㄔㄨˋ / ㄔㄨˇ。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