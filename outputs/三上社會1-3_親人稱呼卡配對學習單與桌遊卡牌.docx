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👨‍👩‍👧‍👦 康軒三上社會 1-3：親人的稱呼 學習單與翻牌桌遊卡</w:t>
        <w:br/>
      </w:r>
      <w:r>
        <w:rPr>
          <w:rFonts w:ascii="微軟正黑體" w:hAnsi="微軟正黑體"/>
          <w:color w:val="64748B"/>
          <w:sz w:val="22"/>
        </w:rPr>
        <w:t>【認識父系母系稱謂 ➔ 分清堂表兄弟姊妹 ➔ 實體剪裁翻牌遊戲卡】</w:t>
      </w:r>
    </w:p>
    <w:p>
      <w:pPr>
        <w:jc w:val="right"/>
      </w:pPr>
      <w:r>
        <w:rPr>
          <w:rFonts w:ascii="微軟正黑體" w:hAnsi="微軟正黑體"/>
          <w:sz w:val="19"/>
        </w:rPr>
        <w:t>三年 ___ 班  座號：___  姓名：_______________  家長簽章：_______  得分：_____</w:t>
      </w:r>
    </w:p>
    <w:p>
      <w:pPr>
        <w:pStyle w:val="Heading2"/>
      </w:pPr>
      <w:r>
        <w:rPr>
          <w:rFonts w:ascii="微軟正黑體" w:hAnsi="微軟正黑體"/>
          <w:color w:val="0284C7"/>
          <w:sz w:val="23"/>
        </w:rPr>
        <w:t>一、親人稱謂神探（連連看與代號配對）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親屬血緣關係描述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正確親人稱呼</w:t>
            </w:r>
          </w:p>
        </w:tc>
        <w:tc>
          <w:tcPr>
            <w:tcW w:type="dxa" w:w="34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我的配對答案 (填代號)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1. 爸爸的哥哥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(A) 叔叔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1 ➔ [ &amp;nbsp;&amp;nbsp;&amp;nbsp;&amp;nbsp; ]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2. 爸爸的弟弟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(B) 伯父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2 ➔ [ &amp;nbsp;&amp;nbsp;&amp;nbsp;&amp;nbsp; 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3. 媽媽的兄弟 (哥哥或弟弟)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(C) 姑姑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3 ➔ [ &amp;nbsp;&amp;nbsp;&amp;nbsp;&amp;nbsp; ]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4. 爸爸的姊妹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(D) 舅舅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4 ➔ [ &amp;nbsp;&amp;nbsp;&amp;nbsp;&amp;nbsp; 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5. 媽媽的姊妹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(E) 阿姨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5 ➔ [ &amp;nbsp;&amp;nbsp;&amp;nbsp;&amp;nbsp; ]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二、平輩大解密：「堂兄弟姊妹」vs「表兄弟姊妹」（是非與分類）</w:t>
      </w:r>
    </w:p>
    <w:p>
      <w:r>
        <w:rPr>
          <w:rFonts w:ascii="微軟正黑體" w:hAnsi="微軟正黑體"/>
          <w:sz w:val="19"/>
        </w:rPr>
        <w:t>💡 記憶口訣：『伯叔之子為堂（同姓），姑舅姨之子為表（異姓）』！</w:t>
        <w:br/>
        <w:t>請判斷下列親戚的小孩，是你的「堂」兄弟姊妹還是「表」兄弟姊妹？（請填寫「堂」或「表」）：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E293B"/>
          </w:tcPr>
          <w:p>
            <w:r>
              <w:rPr>
                <w:rFonts w:ascii="微軟正黑體" w:hAnsi="微軟正黑體"/>
                <w:b/>
                <w:color w:val="FFFFFF"/>
                <w:sz w:val="18"/>
              </w:rPr>
              <w:t>親戚對象</w:t>
            </w:r>
          </w:p>
        </w:tc>
        <w:tc>
          <w:tcPr>
            <w:tcW w:type="dxa" w:w="3456"/>
            <w:shd w:fill="1E293B"/>
          </w:tcPr>
          <w:p>
            <w:r>
              <w:rPr>
                <w:rFonts w:ascii="微軟正黑體" w:hAnsi="微軟正黑體"/>
                <w:b/>
                <w:color w:val="FFFFFF"/>
                <w:sz w:val="18"/>
              </w:rPr>
              <w:t>他的小孩跟我通常同姓還是不同姓？</w:t>
            </w:r>
          </w:p>
        </w:tc>
        <w:tc>
          <w:tcPr>
            <w:tcW w:type="dxa" w:w="3456"/>
            <w:shd w:fill="1E293B"/>
          </w:tcPr>
          <w:p>
            <w:r>
              <w:rPr>
                <w:rFonts w:ascii="微軟正黑體" w:hAnsi="微軟正黑體"/>
                <w:b/>
                <w:color w:val="FFFFFF"/>
                <w:sz w:val="18"/>
              </w:rPr>
              <w:t>稱呼為堂還是表？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1. 大伯父的兒子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同姓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[ &amp;nbsp;&amp;nbsp;&amp;nbsp;&amp;nbsp; ] 兄弟姊妹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2. 小姑姑的女兒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不同姓 (隨姑丈姓)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[ &amp;nbsp;&amp;nbsp;&amp;nbsp;&amp;nbsp; ] 兄弟姊妹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3. 大舅舅的兒子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不同姓 (隨舅舅姓，與我不同)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[ &amp;nbsp;&amp;nbsp;&amp;nbsp;&amp;nbsp; ] 兄弟姊妹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4. 二叔叔的女兒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同姓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8"/>
              </w:rPr>
              <w:t>[ &amp;nbsp;&amp;nbsp;&amp;nbsp;&amp;nbsp; ] 兄弟姊妹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三、實體翻牌桌遊【親人稱呼卡】剪裁列印專區（小組分組遊戲）</w:t>
      </w:r>
    </w:p>
    <w:p>
      <w:r>
        <w:rPr>
          <w:rFonts w:ascii="微軟正黑體" w:hAnsi="微軟正黑體"/>
          <w:sz w:val="19"/>
        </w:rPr>
        <w:t>✂️ 剪裁說明：請將下方 16 張卡牌沿著虛線剪下，背面朝上打亂，即可在小組課桌上進行「記憶翻牌配對」比賽！每次翻開兩張，翻到「題目」與「正確稱呼」配對成功即可將卡牌收回，最後收最多牌者獲勝！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爸爸的爸爸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爺爺</w:t>
              <w:br/>
              <w:t>(祖父)</w:t>
            </w:r>
          </w:p>
        </w:tc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爸爸的媽媽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奶奶</w:t>
              <w:br/>
              <w:t>(祖母)</w:t>
            </w:r>
          </w:p>
        </w:tc>
      </w:tr>
      <w:tr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媽媽的爸爸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外公</w:t>
              <w:br/>
              <w:t>(外祖父)</w:t>
            </w:r>
          </w:p>
        </w:tc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媽媽的媽媽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外婆</w:t>
              <w:br/>
              <w:t>(外祖母)</w:t>
            </w:r>
          </w:p>
        </w:tc>
      </w:tr>
      <w:tr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爸爸的哥哥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伯父</w:t>
              <w:br/>
              <w:t>(伯伯)</w:t>
            </w:r>
          </w:p>
        </w:tc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爸爸的弟弟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叔叔</w:t>
            </w:r>
          </w:p>
        </w:tc>
      </w:tr>
      <w:tr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爸爸的姊妹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姑姑</w:t>
              <w:br/>
              <w:t>(姑母)</w:t>
            </w:r>
          </w:p>
        </w:tc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媽媽的兄弟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舅舅</w:t>
              <w:br/>
              <w:t>(舅父)</w:t>
            </w:r>
          </w:p>
        </w:tc>
      </w:tr>
      <w:tr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媽媽的姊妹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阿姨</w:t>
              <w:br/>
              <w:t>(姨母)</w:t>
            </w:r>
          </w:p>
        </w:tc>
        <w:tc>
          <w:tcPr>
            <w:tcW w:type="dxa" w:w="2592"/>
            <w:shd w:fill="E0F2FE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【關係題卡】</w:t>
              <w:br/>
              <w:t>伯父叔叔的孩子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9"/>
              </w:rPr>
              <w:t>【稱呼卡】</w:t>
              <w:br/>
              <w:t>堂兄弟姊妹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