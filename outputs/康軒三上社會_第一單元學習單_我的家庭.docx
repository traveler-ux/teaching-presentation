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color w:val="64748B"/>
          <w:sz w:val="24"/>
        </w:rPr>
        <w:t>國小三年級社會科（康軒版三上）學習單</w:t>
        <w:br/>
      </w:r>
      <w:r>
        <w:rPr>
          <w:rFonts w:ascii="微軟正黑體" w:hAnsi="微軟正黑體"/>
          <w:b/>
          <w:color w:val="0F4C81"/>
          <w:sz w:val="36"/>
        </w:rPr>
        <w:t>【第一單元：我的家庭】探索學習單</w:t>
      </w:r>
    </w:p>
    <w:p>
      <w:pPr>
        <w:jc w:val="right"/>
      </w:pPr>
      <w:r>
        <w:rPr>
          <w:rFonts w:ascii="微軟正黑體" w:hAnsi="微軟正黑體"/>
          <w:sz w:val="21"/>
        </w:rPr>
        <w:t>三年 ___ 班  座號：___  姓名：_______________  家長簽章：_______  得分：_____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334155"/>
                <w:sz w:val="20"/>
              </w:rPr>
              <w:t>🎯 學習重點：認識家庭的多樣型態、親屬稱謂與關愛相處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4"/>
        </w:rPr>
        <w:t>一、家庭型態大搜查（連連看與配對）</w:t>
      </w:r>
    </w:p>
    <w:p>
      <w:r>
        <w:rPr>
          <w:rFonts w:ascii="微軟正黑體" w:hAnsi="微軟正黑體"/>
          <w:color w:val="475569"/>
          <w:sz w:val="20"/>
        </w:rPr>
        <w:t>請將左邊的家庭型態，與右邊最符合的家庭成員描述用直線連起來：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家庭型態</w:t>
            </w:r>
          </w:p>
        </w:tc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代表字母</w:t>
            </w:r>
          </w:p>
        </w:tc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家庭生活特徵與成員描述</w:t>
            </w:r>
          </w:p>
        </w:tc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我的配對答案</w:t>
            </w:r>
          </w:p>
        </w:tc>
      </w:tr>
      <w:tr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1. 核心家庭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( A )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由祖父母（或外祖父母）與孫子女共同生活居住。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1 ➔ [    ]</w:t>
            </w:r>
          </w:p>
        </w:tc>
      </w:tr>
      <w:tr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2. 三代同堂家庭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( B )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由父母親（夫妻二人）與未婚子女組成的家庭。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2 ➔ [    ]</w:t>
            </w:r>
          </w:p>
        </w:tc>
      </w:tr>
      <w:tr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3. 單親家庭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( C )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祖父母、父母與子女三代人生活在同一個屋簷下。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3 ➔ [    ]</w:t>
            </w:r>
          </w:p>
        </w:tc>
      </w:tr>
      <w:tr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4. 隔代教養家庭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( D )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父親或母親其中一方因故獨自照顧撫養子女。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4 ➔ [    ]</w:t>
            </w:r>
          </w:p>
        </w:tc>
      </w:tr>
      <w:tr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5. 新住民家庭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( E )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家庭成員中，父母之一方來自其他國家或地區文化。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5 ➔ [    ]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4"/>
        </w:rPr>
        <w:t>二、親戚稱謂神探（動動腦填空）</w:t>
      </w:r>
    </w:p>
    <w:p>
      <w:r>
        <w:rPr>
          <w:rFonts w:ascii="微軟正黑體" w:hAnsi="微軟正黑體"/>
          <w:color w:val="475569"/>
          <w:sz w:val="20"/>
        </w:rPr>
        <w:t>過年過節親人聚在一起，請幫小明寫出正確的稱謂：</w:t>
      </w:r>
    </w:p>
    <w:p>
      <w:r>
        <w:rPr>
          <w:rFonts w:ascii="微軟正黑體" w:hAnsi="微軟正黑體"/>
          <w:b/>
          <w:sz w:val="21"/>
        </w:rPr>
        <w:t>(1) 爸爸的哥哥，我應該稱呼他為：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答：____________________（伯父／叔叔／舅舅）</w:t>
      </w:r>
    </w:p>
    <w:p>
      <w:r>
        <w:rPr>
          <w:rFonts w:ascii="微軟正黑體" w:hAnsi="微軟正黑體"/>
          <w:b/>
          <w:sz w:val="21"/>
        </w:rPr>
        <w:t>(2) 媽媽的弟弟，我應該稱呼他為：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答：____________________（舅舅／姑丈／姨丈）</w:t>
      </w:r>
    </w:p>
    <w:p>
      <w:r>
        <w:rPr>
          <w:rFonts w:ascii="微軟正黑體" w:hAnsi="微軟正黑體"/>
          <w:b/>
          <w:sz w:val="21"/>
        </w:rPr>
        <w:t>(3) 爸爸的姊姊或妹妹，我應該稱呼她為：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答：____________________（姑姑／阿姨／伯母）</w:t>
      </w:r>
    </w:p>
    <w:p>
      <w:r>
        <w:rPr>
          <w:rFonts w:ascii="微軟正黑體" w:hAnsi="微軟正黑體"/>
          <w:b/>
          <w:sz w:val="21"/>
        </w:rPr>
        <w:t>(4) 姑姑或阿姨的小孩，與我的親屬關係是：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答：____________________（堂兄弟姊妹／表兄弟姊妹）</w:t>
      </w:r>
    </w:p>
    <w:p>
      <w:pPr>
        <w:pStyle w:val="Heading2"/>
      </w:pPr>
      <w:r>
        <w:rPr>
          <w:rFonts w:ascii="微軟正黑體" w:hAnsi="微軟正黑體"/>
          <w:color w:val="0284C7"/>
          <w:sz w:val="24"/>
        </w:rPr>
        <w:t>三、我的家族故事樹（自我反思與創作）</w:t>
      </w:r>
    </w:p>
    <w:p>
      <w:r>
        <w:rPr>
          <w:rFonts w:ascii="微軟正黑體" w:hAnsi="微軟正黑體"/>
          <w:color w:val="475569"/>
          <w:sz w:val="20"/>
        </w:rPr>
        <w:t>每個人都有溫暖的家，請寫下一件你最感謝家人為你做的事，以及你打算如何回報：</w:t>
      </w:r>
    </w:p>
    <w:p>
      <w:r>
        <w:rPr>
          <w:rFonts w:ascii="微軟正黑體" w:hAnsi="微軟正黑體"/>
          <w:b/>
          <w:sz w:val="21"/>
        </w:rPr>
        <w:t>(1) 我最想感謝的家人是誰？他/她常常為我做什麼事？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回答：____________________________________________________________________</w:t>
        <w:br/>
        <w:t>________________________________________________________________________</w:t>
      </w:r>
    </w:p>
    <w:p>
      <w:r>
        <w:rPr>
          <w:rFonts w:ascii="微軟正黑體" w:hAnsi="微軟正黑體"/>
          <w:b/>
          <w:sz w:val="21"/>
        </w:rPr>
        <w:t>(2) 升上三年級，我能主動為家裡做的一件貼心小事是什麼？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回答：____________________________________________________________________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