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三上翰林數學 第一單元《10000以內的數》</w:t>
        <w:br/>
        <w:t>第一小節 隨堂小測驗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得分：________ / 100</w:t>
            </w:r>
          </w:p>
        </w:tc>
      </w:tr>
    </w:tbl>
    <w:p/>
    <w:p>
      <w:pPr>
        <w:spacing w:before="200" w:after="80"/>
      </w:pPr>
      <w:r>
        <w:rPr>
          <w:rFonts w:ascii="微軟正黑體" w:hAnsi="微軟正黑體"/>
          <w:b/>
          <w:color w:val="0F766E"/>
          <w:sz w:val="28"/>
        </w:rPr>
        <w:t>一、選擇題（每題 5 分，共 25 分）</w:t>
      </w:r>
    </w:p>
    <w:p>
      <w:pPr>
        <w:spacing w:after="80"/>
      </w:pPr>
      <w:r>
        <w:rPr>
          <w:rFonts w:ascii="微軟正黑體" w:hAnsi="微軟正黑體"/>
          <w:sz w:val="24"/>
        </w:rPr>
        <w:t>1. (   ) 數字「8406」中，數字「4」位於什麼位值？其數值代表多少？</w:t>
        <w:br/>
        <w:t xml:space="preserve">       (1) 個位，代表 4    (2) 十位，代表 40    (3) 百位，代表 400    (4) 千位，代表 4000</w:t>
      </w:r>
    </w:p>
    <w:p>
      <w:pPr>
        <w:spacing w:after="80"/>
      </w:pPr>
      <w:r>
        <w:rPr>
          <w:rFonts w:ascii="微軟正黑體" w:hAnsi="微軟正黑體"/>
          <w:sz w:val="24"/>
        </w:rPr>
        <w:t>2. (   ) 關於數字「6075」的讀法，下列何者正確？</w:t>
        <w:br/>
        <w:t xml:space="preserve">       (1) 六千七十五    (2) 六千零七十五    (3) 六千七十5    (4) 六零七五</w:t>
      </w:r>
    </w:p>
    <w:p>
      <w:pPr>
        <w:spacing w:after="80"/>
      </w:pPr>
      <w:r>
        <w:rPr>
          <w:rFonts w:ascii="微軟正黑體" w:hAnsi="微軟正黑體"/>
          <w:sz w:val="24"/>
        </w:rPr>
        <w:t>3. (   ) 最大的三位數與最小的四位數，這兩個數相差多少？</w:t>
        <w:br/>
        <w:t xml:space="preserve">       (1) 1    (2) 10    (3) 100    (4) 1000</w:t>
      </w:r>
    </w:p>
    <w:p>
      <w:pPr>
        <w:spacing w:after="80"/>
      </w:pPr>
      <w:r>
        <w:rPr>
          <w:rFonts w:ascii="微軟正黑體" w:hAnsi="微軟正黑體"/>
          <w:sz w:val="24"/>
        </w:rPr>
        <w:t>4. (   ) 「5000」與下列何者數值相等？</w:t>
        <w:br/>
        <w:t xml:space="preserve">       (1) 50 個一    (2) 50 個十    (3) 50 個百    (4) 500 個百</w:t>
      </w:r>
    </w:p>
    <w:p>
      <w:pPr>
        <w:spacing w:after="80"/>
      </w:pPr>
      <w:r>
        <w:rPr>
          <w:rFonts w:ascii="微軟正黑體" w:hAnsi="微軟正黑體"/>
          <w:sz w:val="24"/>
        </w:rPr>
        <w:t>5. (   ) 用數字卡 3、0、8、5 各一張，組成的「最大四位數」是多少？</w:t>
        <w:br/>
        <w:t xml:space="preserve">       (1) 8530    (2) 8503    (3) 8350    (4) 5830</w:t>
      </w:r>
    </w:p>
    <w:p>
      <w:pPr>
        <w:spacing w:before="200" w:after="80"/>
      </w:pPr>
      <w:r>
        <w:rPr>
          <w:rFonts w:ascii="微軟正黑體" w:hAnsi="微軟正黑體"/>
          <w:b/>
          <w:color w:val="0F766E"/>
          <w:sz w:val="28"/>
        </w:rPr>
        <w:t>二、填充題（每格 5 分，共 25 分）</w:t>
      </w:r>
    </w:p>
    <w:p>
      <w:pPr>
        <w:spacing w:after="80"/>
      </w:pPr>
      <w:r>
        <w:rPr>
          <w:rFonts w:ascii="微軟正黑體" w:hAnsi="微軟正黑體"/>
          <w:sz w:val="24"/>
        </w:rPr>
        <w:t>1. 數字「8406」是由 (      ) 個千、(      ) 個百、(      ) 個十和 (      ) 個一組合而成的。</w:t>
      </w:r>
    </w:p>
    <w:p>
      <w:pPr>
        <w:spacing w:after="80"/>
      </w:pPr>
      <w:r>
        <w:rPr>
          <w:rFonts w:ascii="微軟正黑體" w:hAnsi="微軟正黑體"/>
          <w:sz w:val="24"/>
        </w:rPr>
        <w:t>2. 按數字規律填填看： 4880  →  4980  →  (          )  →  5180  →  (          )。</w:t>
      </w:r>
    </w:p>
    <w:p>
      <w:pPr>
        <w:spacing w:after="80"/>
      </w:pPr>
      <w:r>
        <w:rPr>
          <w:rFonts w:ascii="微軟正黑體" w:hAnsi="微軟正黑體"/>
          <w:sz w:val="24"/>
        </w:rPr>
        <w:t>3. 八千零九十用阿拉伯數字記作：(          )。</w:t>
      </w:r>
    </w:p>
    <w:p>
      <w:pPr>
        <w:spacing w:before="200" w:after="80"/>
      </w:pPr>
      <w:r>
        <w:rPr>
          <w:rFonts w:ascii="微軟正黑體" w:hAnsi="微軟正黑體"/>
          <w:b/>
          <w:color w:val="0F766E"/>
          <w:sz w:val="28"/>
        </w:rPr>
        <w:t>三、比大小：在 □ 裡填入 ＞、＜ 或 ＝（每題 5 分，共 15 分）</w:t>
      </w:r>
    </w:p>
    <w:p>
      <w:pPr>
        <w:spacing w:after="80"/>
      </w:pPr>
      <w:r>
        <w:rPr>
          <w:rFonts w:ascii="微軟正黑體" w:hAnsi="微軟正黑體"/>
          <w:sz w:val="24"/>
        </w:rPr>
        <w:t>1. 5000  □  50 個百</w:t>
      </w:r>
    </w:p>
    <w:p>
      <w:pPr>
        <w:spacing w:after="80"/>
      </w:pPr>
      <w:r>
        <w:rPr>
          <w:rFonts w:ascii="微軟正黑體" w:hAnsi="微軟正黑體"/>
          <w:sz w:val="24"/>
        </w:rPr>
        <w:t>2. 八千零九十  □  8009</w:t>
      </w:r>
    </w:p>
    <w:p>
      <w:pPr>
        <w:spacing w:after="80"/>
      </w:pPr>
      <w:r>
        <w:rPr>
          <w:rFonts w:ascii="微軟正黑體" w:hAnsi="微軟正黑體"/>
          <w:sz w:val="24"/>
        </w:rPr>
        <w:t>3. 6075  □  6705</w:t>
      </w:r>
    </w:p>
    <w:p>
      <w:pPr>
        <w:spacing w:before="200" w:after="80"/>
      </w:pPr>
      <w:r>
        <w:rPr>
          <w:rFonts w:ascii="微軟正黑體" w:hAnsi="微軟正黑體"/>
          <w:b/>
          <w:color w:val="0F766E"/>
          <w:sz w:val="28"/>
        </w:rPr>
        <w:t>四、實作繪圖題（共 15 分）</w:t>
      </w:r>
    </w:p>
    <w:p>
      <w:pPr>
        <w:spacing w:after="80"/>
      </w:pPr>
      <w:r>
        <w:rPr>
          <w:rFonts w:ascii="微軟正黑體" w:hAnsi="微軟正黑體"/>
          <w:sz w:val="24"/>
        </w:rPr>
        <w:t>1. 媽媽買了一臺價格為 4325 元的氣炸鍋。請用 1000元(1000)、100元(100)、10元(10) 與 1元(1) 畫出付錢方式：</w:t>
        <w:br/>
        <w:br/>
        <w:t xml:space="preserve">   【作答處】：</w:t>
        <w:br/>
        <w:t xml:space="preserve">   千位 1000元 需畫：______________ 張</w:t>
        <w:br/>
        <w:t xml:space="preserve">   百位  100元 需畫：______________ 張</w:t>
        <w:br/>
        <w:t xml:space="preserve">   十位   10元 需畫：______________ 枚</w:t>
        <w:br/>
        <w:t xml:space="preserve">   個位    1元 需畫：______________ 枚</w:t>
      </w:r>
    </w:p>
    <w:p>
      <w:pPr>
        <w:spacing w:before="200" w:after="80"/>
      </w:pPr>
      <w:r>
        <w:rPr>
          <w:rFonts w:ascii="微軟正黑體" w:hAnsi="微軟正黑體"/>
          <w:b/>
          <w:color w:val="0F766E"/>
          <w:sz w:val="28"/>
        </w:rPr>
        <w:t>五、應用與估算題（每題 10 分，共 20 分）</w:t>
      </w:r>
    </w:p>
    <w:p>
      <w:pPr>
        <w:spacing w:after="80"/>
      </w:pPr>
      <w:r>
        <w:rPr>
          <w:rFonts w:ascii="微軟正黑體" w:hAnsi="微軟正黑體"/>
          <w:sz w:val="24"/>
        </w:rPr>
        <w:t>1. 百貨公司特價活動，一臺微波爐 3280 元，一臺吸塵器 2950 元。爸爸帶了 6000 元，想同時購買這兩樣家電，錢夠不夠？大約差多少元？</w:t>
        <w:br/>
        <w:t xml:space="preserve">   答：____________________________________________________</w:t>
      </w:r>
    </w:p>
    <w:p>
      <w:pPr>
        <w:spacing w:after="80"/>
      </w:pPr>
      <w:r>
        <w:rPr>
          <w:rFonts w:ascii="微軟正黑體" w:hAnsi="微軟正黑體"/>
          <w:sz w:val="24"/>
        </w:rPr>
        <w:t>2. 小明玩積木遊戲獲得 2450 分，小華的分數比小明少 680 分。請問小華得幾分？二人一共得到幾分？</w:t>
        <w:br/>
        <w:t xml:space="preserve">   答：____________________________________________________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微軟正黑體" w:hAnsi="微軟正黑體"/>
          <w:b/>
          <w:color w:val="B91C1C"/>
          <w:sz w:val="32"/>
        </w:rPr>
        <w:t>三上翰林數學 第一單元《10000以內的數》第一小節 參考解答</w:t>
      </w:r>
    </w:p>
    <w:p>
      <w:pPr>
        <w:spacing w:before="200" w:after="80"/>
      </w:pPr>
      <w:r>
        <w:rPr>
          <w:rFonts w:ascii="微軟正黑體" w:hAnsi="微軟正黑體"/>
          <w:b/>
          <w:color w:val="0F766E"/>
          <w:sz w:val="28"/>
        </w:rPr>
        <w:t>【解答與解析】</w:t>
      </w:r>
    </w:p>
    <w:p>
      <w:pPr>
        <w:spacing w:after="80"/>
      </w:pPr>
      <w:r>
        <w:rPr>
          <w:rFonts w:ascii="微軟正黑體" w:hAnsi="微軟正黑體"/>
          <w:sz w:val="24"/>
        </w:rPr>
        <w:t>一、選擇題：</w:t>
        <w:br/>
        <w:t>1. (3) 解析：百位代表 4個百 = 400</w:t>
        <w:br/>
        <w:t>2. (2) 解析：中間 0 要讀作「零」</w:t>
        <w:br/>
        <w:t>3. (1) 解析：1000 - 999 = 1</w:t>
        <w:br/>
        <w:t>4. (3) 解析：50 × 100 = 5000</w:t>
        <w:br/>
        <w:t>5. (1) 解析：由大到小排列為 8530</w:t>
      </w:r>
    </w:p>
    <w:p>
      <w:pPr>
        <w:spacing w:after="80"/>
      </w:pPr>
      <w:r>
        <w:rPr>
          <w:rFonts w:ascii="微軟正黑體" w:hAnsi="微軟正黑體"/>
          <w:sz w:val="24"/>
        </w:rPr>
        <w:t>二、填充題：</w:t>
        <w:br/>
        <w:t>1. 8、4、0、6</w:t>
        <w:br/>
        <w:t>2. 5080、5280 (每次增加 100)</w:t>
        <w:br/>
        <w:t>3. 8090</w:t>
      </w:r>
    </w:p>
    <w:p>
      <w:pPr>
        <w:spacing w:after="80"/>
      </w:pPr>
      <w:r>
        <w:rPr>
          <w:rFonts w:ascii="微軟正黑體" w:hAnsi="微軟正黑體"/>
          <w:sz w:val="24"/>
        </w:rPr>
        <w:t>三、比大小：</w:t>
        <w:br/>
        <w:t>1. ＝  (5000 = 50個百)</w:t>
        <w:br/>
        <w:t>2. ＞  (8090 &gt; 8009)</w:t>
        <w:br/>
        <w:t>3. ＜  (6075 &lt; 6705)</w:t>
      </w:r>
    </w:p>
    <w:p>
      <w:pPr>
        <w:spacing w:after="80"/>
      </w:pPr>
      <w:r>
        <w:rPr>
          <w:rFonts w:ascii="微軟正黑體" w:hAnsi="微軟正黑體"/>
          <w:sz w:val="24"/>
        </w:rPr>
        <w:t>四、實作繪圖題：</w:t>
        <w:br/>
        <w:t>1. 千位 4張、百位 3張、十位 2枚、個位 5枚</w:t>
      </w:r>
    </w:p>
    <w:p>
      <w:pPr>
        <w:spacing w:after="80"/>
      </w:pPr>
      <w:r>
        <w:rPr>
          <w:rFonts w:ascii="微軟正黑體" w:hAnsi="微軟正黑體"/>
          <w:sz w:val="24"/>
        </w:rPr>
        <w:t>五、應用與估算題：</w:t>
        <w:br/>
        <w:t>1. 3280 + 2950 = 6230 元。6230 &gt; 6000，答：不夠，大約差 230 元。</w:t>
        <w:br/>
        <w:t>2. 小華：2450 - 680 = 1770 分； 兩人合算：2450 + 1770 = 4220 分。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