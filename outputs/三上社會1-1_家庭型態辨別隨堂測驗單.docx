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F4C81"/>
          <w:sz w:val="32"/>
        </w:rPr>
        <w:t>國小三年級社會科 1-1「我和我的家人」隨堂測驗單</w:t>
        <w:br/>
      </w:r>
      <w:r>
        <w:rPr>
          <w:rFonts w:ascii="微軟正黑體" w:hAnsi="微軟正黑體"/>
          <w:color w:val="64748B"/>
          <w:sz w:val="22"/>
        </w:rPr>
        <w:t>【家庭型態辨別大挑戰：小家庭、大家庭、單親家庭、隔代教養】</w:t>
      </w:r>
    </w:p>
    <w:p>
      <w:pPr>
        <w:jc w:val="right"/>
      </w:pPr>
      <w:r>
        <w:rPr>
          <w:rFonts w:ascii="微軟正黑體" w:hAnsi="微軟正黑體"/>
          <w:sz w:val="20"/>
        </w:rPr>
        <w:t>三年 ___ 班  座號：___  姓名：_______________  家長簽名：_______  得分：_____ / 100</w:t>
      </w:r>
    </w:p>
    <w:p>
      <w:pPr>
        <w:pStyle w:val="Heading2"/>
      </w:pPr>
      <w:r>
        <w:rPr>
          <w:rFonts w:ascii="微軟正黑體" w:hAnsi="微軟正黑體"/>
          <w:color w:val="0284C7"/>
          <w:sz w:val="23"/>
        </w:rPr>
        <w:t>一、家庭型態情境選擇題（每題 10 分，共 60 分）</w:t>
      </w:r>
    </w:p>
    <w:p>
      <w:r>
        <w:rPr>
          <w:rFonts w:ascii="微軟正黑體" w:hAnsi="微軟正黑體"/>
          <w:b/>
          <w:sz w:val="20"/>
        </w:rPr>
        <w:t>1. (   ) 小明家裡住著爸爸、媽媽和小明三個人，平日由父母共同照顧小明的起居。請問小明的家庭屬於哪一種家庭型態？</w:t>
      </w:r>
    </w:p>
    <w:p>
      <w:pPr>
        <w:ind w:left="360"/>
      </w:pPr>
      <w:r>
        <w:rPr>
          <w:rFonts w:ascii="微軟正黑體" w:hAnsi="微軟正黑體"/>
          <w:sz w:val="19"/>
        </w:rPr>
        <w:t>(A) 大家庭（三代同堂）   (B) 小家庭（核心家庭）   (C) 單親家庭   (D) 隔代教養家庭</w:t>
      </w:r>
    </w:p>
    <w:p>
      <w:r>
        <w:rPr>
          <w:rFonts w:ascii="微軟正黑體" w:hAnsi="微軟正黑體"/>
          <w:b/>
          <w:sz w:val="20"/>
        </w:rPr>
        <w:t>2. (   ) 小華的家裡非常熱鬧，住著爺爺、奶奶、爸爸、媽媽、叔叔和小華，共有三代人同住在一個屋簷下。請問這屬於什麼家庭型態？</w:t>
      </w:r>
    </w:p>
    <w:p>
      <w:pPr>
        <w:ind w:left="360"/>
      </w:pPr>
      <w:r>
        <w:rPr>
          <w:rFonts w:ascii="微軟正黑體" w:hAnsi="微軟正黑體"/>
          <w:sz w:val="19"/>
        </w:rPr>
        <w:t>(A) 小家庭   (B) 大家庭（擴展家庭）   (C) 單親家庭   (D) 頂客家庭</w:t>
      </w:r>
    </w:p>
    <w:p>
      <w:r>
        <w:rPr>
          <w:rFonts w:ascii="微軟正黑體" w:hAnsi="微軟正黑體"/>
          <w:b/>
          <w:sz w:val="20"/>
        </w:rPr>
        <w:t>3. (   ) 小美因為父母離異，平時由媽媽一個人細心工作撫養她長大，母女倆感情非常融洽。請問小美的家庭型態屬於？</w:t>
      </w:r>
    </w:p>
    <w:p>
      <w:pPr>
        <w:ind w:left="360"/>
      </w:pPr>
      <w:r>
        <w:rPr>
          <w:rFonts w:ascii="微軟正黑體" w:hAnsi="微軟正黑體"/>
          <w:sz w:val="19"/>
        </w:rPr>
        <w:t>(A) 單親家庭   (B) 隔代教養家庭   (C) 大家庭   (D) 核心家庭</w:t>
      </w:r>
    </w:p>
    <w:p>
      <w:r>
        <w:rPr>
          <w:rFonts w:ascii="微軟正黑體" w:hAnsi="微軟正黑體"/>
          <w:b/>
          <w:sz w:val="20"/>
        </w:rPr>
        <w:t>4. (   ) 阿豪的父母長年在國外工作，阿豪平時在鄉下由阿公和阿嬤照顧生活起居與上學。請問阿豪的家庭型態屬於？</w:t>
      </w:r>
    </w:p>
    <w:p>
      <w:pPr>
        <w:ind w:left="360"/>
      </w:pPr>
      <w:r>
        <w:rPr>
          <w:rFonts w:ascii="微軟正黑體" w:hAnsi="微軟正黑體"/>
          <w:sz w:val="19"/>
        </w:rPr>
        <w:t>(A) 小家庭   (B) 新住民家庭   (C) 隔代教養家庭   (D) 大家庭</w:t>
      </w:r>
    </w:p>
    <w:p>
      <w:r>
        <w:rPr>
          <w:rFonts w:ascii="微軟正黑體" w:hAnsi="微軟正黑體"/>
          <w:b/>
          <w:sz w:val="20"/>
        </w:rPr>
        <w:t>5. (   ) 小敏的爸爸是臺灣人，媽媽來自越南，家裡常能吃到美味的越南春捲並接觸多元文化。請問這屬於什麼家庭？</w:t>
      </w:r>
    </w:p>
    <w:p>
      <w:pPr>
        <w:ind w:left="360"/>
      </w:pPr>
      <w:r>
        <w:rPr>
          <w:rFonts w:ascii="微軟正黑體" w:hAnsi="微軟正黑體"/>
          <w:sz w:val="19"/>
        </w:rPr>
        <w:t>(A) 隔代教養家庭   (B) 新住民家庭   (C) 單親家庭   (D) 折衷家庭</w:t>
      </w:r>
    </w:p>
    <w:p>
      <w:r>
        <w:rPr>
          <w:rFonts w:ascii="微軟正黑體" w:hAnsi="微軟正黑體"/>
          <w:b/>
          <w:sz w:val="20"/>
        </w:rPr>
        <w:t>6. (   ) 關於各種家庭型態的敘述，下列哪一個觀念是「最正確」的？</w:t>
      </w:r>
    </w:p>
    <w:p>
      <w:pPr>
        <w:ind w:left="360"/>
      </w:pPr>
      <w:r>
        <w:rPr>
          <w:rFonts w:ascii="微軟正黑體" w:hAnsi="微軟正黑體"/>
          <w:sz w:val="19"/>
        </w:rPr>
        <w:t>(A) 大家庭的人數多，所以一定比小家庭更幸福   (B) 單親或隔代教養家庭是不正常的家庭   (C) 不論家庭型態如何，只要家人互相關心、愛護與包容，就是溫暖的家   (D) 只有跟父母親住在一起才算是真正的家人</w:t>
      </w:r>
    </w:p>
    <w:p>
      <w:pPr>
        <w:pStyle w:val="Heading2"/>
      </w:pPr>
      <w:r>
        <w:rPr>
          <w:rFonts w:ascii="微軟正黑體" w:hAnsi="微軟正黑體"/>
          <w:color w:val="0284C7"/>
          <w:sz w:val="23"/>
        </w:rPr>
        <w:t>二、家庭特徵連連看與配對（每格 5 分，共 25 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家庭型態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家庭成員組合與生活特徵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配對代號</w:t>
            </w:r>
          </w:p>
        </w:tc>
      </w:tr>
      <w:t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1. 小家庭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( A )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祖父母、父母與子女三代人生活同住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1 ➔ [   ]</w:t>
            </w:r>
          </w:p>
        </w:tc>
      </w:tr>
      <w:t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2. 大家庭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( B 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由祖父母（或外祖父母）撫養照顧孫子女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2 ➔ [   ]</w:t>
            </w:r>
          </w:p>
        </w:tc>
      </w:tr>
      <w:t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3. 單親家庭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( C )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由父母二人與未婚子女組成的家庭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3 ➔ [   ]</w:t>
            </w:r>
          </w:p>
        </w:tc>
      </w:tr>
      <w:t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4. 隔代教養家庭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( D 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父母之一方來自不同國家或文化背景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4 ➔ [   ]</w:t>
            </w:r>
          </w:p>
        </w:tc>
      </w:tr>
      <w:t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5. 新住民家庭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( E )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由父親或母親其中一方獨自撫養子女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sz w:val="19"/>
              </w:rPr>
              <w:t>5 ➔ [   ]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3"/>
        </w:rPr>
        <w:t>三、我的家庭觀察與心聲（共 15 分）</w:t>
      </w:r>
    </w:p>
    <w:p>
      <w:r>
        <w:rPr>
          <w:rFonts w:ascii="微軟正黑體" w:hAnsi="微軟正黑體"/>
          <w:sz w:val="19"/>
        </w:rPr>
        <w:t>1. 請想一想，你自己的家裡目前有哪些成員同住？你的家庭屬於哪一種家庭型態？（7分）</w:t>
        <w:br/>
        <w:t xml:space="preserve">   👉 同住成員有：_________________________________________________________________</w:t>
        <w:br/>
        <w:t xml:space="preserve">   👉 我的家庭型態屬於：________________________ 家庭。</w:t>
      </w:r>
    </w:p>
    <w:p>
      <w:r>
        <w:rPr>
          <w:rFonts w:ascii="微軟正黑體" w:hAnsi="微軟正黑體"/>
          <w:sz w:val="19"/>
        </w:rPr>
        <w:t>2. 無論家庭型態是什麼，每一位家人都很重要。請寫下一件你今天回家最想向家人表達感謝的話或行動。（8分）</w:t>
        <w:br/>
        <w:t xml:space="preserve">   👉 我的貼心感謝：_______________________________________________________________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