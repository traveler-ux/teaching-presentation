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軟正黑體" w:hAnsi="微軟正黑體"/>
          <w:b/>
          <w:color w:val="1E3A8A"/>
          <w:sz w:val="36"/>
        </w:rPr>
        <w:t>三上國語 第一課〈你好，新朋友〉段落繪圖與讀寫學習單</w:t>
      </w:r>
    </w:p>
    <w:p>
      <w:pPr>
        <w:jc w:val="right"/>
      </w:pPr>
      <w:r>
        <w:rPr>
          <w:rFonts w:ascii="微軟正黑體" w:hAnsi="微軟正黑體"/>
          <w:b/>
          <w:sz w:val="22"/>
        </w:rPr>
        <w:t>三年 ＿＿ 班  座號：＿＿  姓名：＿＿＿＿＿＿</w:t>
      </w:r>
    </w:p>
    <w:p>
      <w:r>
        <w:rPr>
          <w:rFonts w:ascii="微軟正黑體" w:hAnsi="微軟正黑體"/>
          <w:color w:val="475569"/>
          <w:sz w:val="21"/>
        </w:rPr>
        <w:t>【繪圖與讀寫任務說明】</w:t>
        <w:br/>
        <w:t>小朋友，讀完第一課，請跟著四位主角（太陽、小雲雀、風、小豆子），在每個框框裡畫出精彩的畫面，並完成自我介紹句子喔！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EF3C7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微軟正黑體" w:hAnsi="微軟正黑體"/>
                <w:b/>
                <w:color w:val="0F172A"/>
                <w:sz w:val="24"/>
              </w:rPr>
              <w:t>第 1 格：【熱情的太陽】☀️</w:t>
              <w:br/>
            </w:r>
            <w:r>
              <w:rPr>
                <w:rFonts w:ascii="微軟正黑體" w:hAnsi="微軟正黑體"/>
                <w:color w:val="64748B"/>
                <w:sz w:val="19"/>
              </w:rPr>
              <w:t>畫畫提示：太陽伸出大大的手，輕輕拍拍剛從泥土冒出的小草，天邊有彩虹和大波浪。</w:t>
              <w:br/>
              <w:br/>
            </w:r>
            <w:r>
              <w:rPr>
                <w:rFonts w:ascii="微軟正黑體" w:hAnsi="微軟正黑體"/>
                <w:color w:val="CBD5E1"/>
                <w:sz w:val="18"/>
              </w:rPr>
              <w:t>【 請 在 此 處 畫 圖 】</w:t>
              <w:br/>
              <w:br/>
              <w:br/>
              <w:br/>
              <w:br/>
              <w:br/>
              <w:br/>
              <w:br/>
              <w:br/>
              <w:br/>
            </w:r>
            <w:r>
              <w:rPr>
                <w:rFonts w:ascii="微軟正黑體" w:hAnsi="微軟正黑體"/>
                <w:b/>
                <w:color w:val="1E3A8A"/>
                <w:sz w:val="20"/>
              </w:rPr>
              <w:t>✍️ 課文句子填空：</w:t>
              <w:br/>
              <w:t>我是太陽，有一顆＿＿＿＿的心。</w:t>
              <w:br/>
              <w:t>我讓水滴化成＿＿＿＿，大海也會＿＿＿＿＿＿。</w:t>
            </w:r>
          </w:p>
        </w:tc>
        <w:tc>
          <w:tcPr>
            <w:tcW w:type="dxa" w:w="5256"/>
            <w:shd w:fill="E0F2FE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微軟正黑體" w:hAnsi="微軟正黑體"/>
                <w:b/>
                <w:color w:val="0F172A"/>
                <w:sz w:val="24"/>
              </w:rPr>
              <w:t>第 2 格：【唱歌的小雲雀】🐦</w:t>
              <w:br/>
            </w:r>
            <w:r>
              <w:rPr>
                <w:rFonts w:ascii="微軟正黑體" w:hAnsi="微軟正黑體"/>
                <w:color w:val="64748B"/>
                <w:sz w:val="19"/>
              </w:rPr>
              <w:t>畫畫提示：一隻可愛的小鳥停在半空中唱歌，身邊飄著音符，背景是綠綠的青山。</w:t>
              <w:br/>
              <w:br/>
            </w:r>
            <w:r>
              <w:rPr>
                <w:rFonts w:ascii="微軟正黑體" w:hAnsi="微軟正黑體"/>
                <w:color w:val="CBD5E1"/>
                <w:sz w:val="18"/>
              </w:rPr>
              <w:t>【 請 在 此 處 畫 圖 】</w:t>
              <w:br/>
              <w:br/>
              <w:br/>
              <w:br/>
              <w:br/>
              <w:br/>
              <w:br/>
              <w:br/>
              <w:br/>
              <w:br/>
            </w:r>
            <w:r>
              <w:rPr>
                <w:rFonts w:ascii="微軟正黑體" w:hAnsi="微軟正黑體"/>
                <w:b/>
                <w:color w:val="1E3A8A"/>
                <w:sz w:val="20"/>
              </w:rPr>
              <w:t>✍️ 課文句子填空：</w:t>
              <w:br/>
              <w:t>我是小雲雀，沒有多彩的＿＿＿＿，</w:t>
              <w:br/>
              <w:t>卻有＿＿＿＿的歌聲。我喜歡一邊＿＿＿＿，一邊＿＿＿＿＿＿。</w:t>
            </w:r>
          </w:p>
        </w:tc>
      </w:tr>
      <w:tr>
        <w:tc>
          <w:tcPr>
            <w:tcW w:type="dxa" w:w="5256"/>
            <w:shd w:fill="F0FDF4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微軟正黑體" w:hAnsi="微軟正黑體"/>
                <w:b/>
                <w:color w:val="0F172A"/>
                <w:sz w:val="24"/>
              </w:rPr>
              <w:t>第 3 格：【旅行的風】🌬️</w:t>
              <w:br/>
            </w:r>
            <w:r>
              <w:rPr>
                <w:rFonts w:ascii="微軟正黑體" w:hAnsi="微軟正黑體"/>
                <w:color w:val="64748B"/>
                <w:sz w:val="19"/>
              </w:rPr>
              <w:t>畫畫提示：風像有長長波浪頭髮的仙子，輕輕接住一片金色落葉，旁邊有花和羊群。</w:t>
              <w:br/>
              <w:br/>
            </w:r>
            <w:r>
              <w:rPr>
                <w:rFonts w:ascii="微軟正黑體" w:hAnsi="微軟正黑體"/>
                <w:color w:val="CBD5E1"/>
                <w:sz w:val="18"/>
              </w:rPr>
              <w:t>【 請 在 此 處 畫 圖 】</w:t>
              <w:br/>
              <w:br/>
              <w:br/>
              <w:br/>
              <w:br/>
              <w:br/>
              <w:br/>
              <w:br/>
              <w:br/>
              <w:br/>
            </w:r>
            <w:r>
              <w:rPr>
                <w:rFonts w:ascii="微軟正黑體" w:hAnsi="微軟正黑體"/>
                <w:b/>
                <w:color w:val="1E3A8A"/>
                <w:sz w:val="20"/>
              </w:rPr>
              <w:t>✍️ 課文句子填空：</w:t>
              <w:br/>
              <w:t>我是風，最喜歡四處＿＿＿＿。</w:t>
              <w:br/>
              <w:t>帶你去聞＿＿＿＿＿＿，帶你去看＿＿＿＿＿＿，</w:t>
              <w:br/>
              <w:t>再送你平安回＿＿＿＿的家。</w:t>
            </w:r>
          </w:p>
        </w:tc>
        <w:tc>
          <w:tcPr>
            <w:tcW w:type="dxa" w:w="5256"/>
            <w:shd w:fill="FCE7F3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微軟正黑體" w:hAnsi="微軟正黑體"/>
                <w:b/>
                <w:color w:val="0F172A"/>
                <w:sz w:val="24"/>
              </w:rPr>
              <w:t>第 4 格：【開朗的小豆子】👦</w:t>
              <w:br/>
            </w:r>
            <w:r>
              <w:rPr>
                <w:rFonts w:ascii="微軟正黑體" w:hAnsi="微軟正黑體"/>
                <w:color w:val="64748B"/>
                <w:sz w:val="19"/>
              </w:rPr>
              <w:t>畫畫提示：一位開朗的小男孩（或是你自己！），正在開心地踢足球，和新同學一起奔跑。</w:t>
              <w:br/>
              <w:br/>
            </w:r>
            <w:r>
              <w:rPr>
                <w:rFonts w:ascii="微軟正黑體" w:hAnsi="微軟正黑體"/>
                <w:color w:val="CBD5E1"/>
                <w:sz w:val="18"/>
              </w:rPr>
              <w:t>【 請 在 此 處 畫 圖 】</w:t>
              <w:br/>
              <w:br/>
              <w:br/>
              <w:br/>
              <w:br/>
              <w:br/>
              <w:br/>
              <w:br/>
              <w:br/>
              <w:br/>
            </w:r>
            <w:r>
              <w:rPr>
                <w:rFonts w:ascii="微軟正黑體" w:hAnsi="微軟正黑體"/>
                <w:b/>
                <w:color w:val="1E3A8A"/>
                <w:sz w:val="20"/>
              </w:rPr>
              <w:t>✍️ 課文句子填空：</w:t>
              <w:br/>
              <w:t>我是開朗的＿＿＿＿，最會＿＿＿＿＿＿。</w:t>
              <w:br/>
              <w:t>人和球一起＿＿＿＿，是最＿＿＿＿的時光。</w:t>
            </w:r>
          </w:p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