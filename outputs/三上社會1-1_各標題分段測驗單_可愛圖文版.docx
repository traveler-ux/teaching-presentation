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F4C81"/>
          <w:sz w:val="32"/>
        </w:rPr>
        <w:t>國小三年級社會科 1-1「我和我的家人」各標題分段隨堂測驗單</w:t>
        <w:br/>
      </w:r>
      <w:r>
        <w:rPr>
          <w:rFonts w:ascii="微軟正黑體" w:hAnsi="微軟正黑體"/>
          <w:color w:val="64748B"/>
          <w:sz w:val="22"/>
        </w:rPr>
        <w:t>【四大標題分段闖關：家庭型態 ➔ 成員分工 ➔ 成長記憶 ➔ 相處之道】</w:t>
      </w:r>
    </w:p>
    <w:p>
      <w:pPr>
        <w:jc w:val="right"/>
      </w:pPr>
      <w:r>
        <w:rPr>
          <w:rFonts w:ascii="微軟正黑體" w:hAnsi="微軟正黑體"/>
          <w:sz w:val="20"/>
        </w:rPr>
        <w:t>三年 ___ 班  座號：___  姓名：_______________  家長簽名：_______  總得分：_____ / 100</w:t>
      </w:r>
    </w:p>
    <w:p>
      <w:pPr>
        <w:pStyle w:val="Heading2"/>
      </w:pPr>
      <w:r>
        <w:rPr>
          <w:rFonts w:ascii="微軟正黑體" w:hAnsi="微軟正黑體"/>
          <w:color w:val="0284C7"/>
          <w:sz w:val="22"/>
        </w:rPr>
        <w:t>🏡 標題一：家庭型態大搜查（每題 5 分，共 25 分）</w:t>
      </w:r>
    </w:p>
    <w:p>
      <w:r>
        <w:rPr>
          <w:rFonts w:ascii="微軟正黑體" w:hAnsi="微軟正黑體"/>
          <w:i/>
          <w:color w:val="475569"/>
          <w:sz w:val="19"/>
        </w:rPr>
        <w:t>🎯 學習重點：精準辨別小家庭、大家庭、單親家庭、隔代教養與新住民家庭。</w:t>
      </w:r>
    </w:p>
    <w:p>
      <w:r>
        <w:rPr>
          <w:rFonts w:ascii="微軟正黑體" w:hAnsi="微軟正黑體"/>
          <w:b/>
          <w:sz w:val="19"/>
        </w:rPr>
        <w:t>1. (   ) 爸爸、媽媽和小玉三個人住在一起，由父母共同照顧小玉，屬於哪種家庭？</w:t>
      </w:r>
    </w:p>
    <w:p>
      <w:pPr>
        <w:ind w:left="288"/>
      </w:pPr>
      <w:r>
        <w:rPr>
          <w:rFonts w:ascii="微軟正黑體" w:hAnsi="微軟正黑體"/>
          <w:sz w:val="18"/>
        </w:rPr>
        <w:t>(A) 大家庭   (B) 小家庭（核心家庭）   (C) 單親家庭   (D) 隔代教養</w:t>
      </w:r>
    </w:p>
    <w:p>
      <w:r>
        <w:rPr>
          <w:rFonts w:ascii="微軟正黑體" w:hAnsi="微軟正黑體"/>
          <w:b/>
          <w:sz w:val="19"/>
        </w:rPr>
        <w:t>2. (   ) 爺爺、奶奶、爸爸、媽媽、小明與叔叔三代人同住一間大房子，屬於什麼家庭？</w:t>
      </w:r>
    </w:p>
    <w:p>
      <w:pPr>
        <w:ind w:left="288"/>
      </w:pPr>
      <w:r>
        <w:rPr>
          <w:rFonts w:ascii="微軟正黑體" w:hAnsi="微軟正黑體"/>
          <w:sz w:val="18"/>
        </w:rPr>
        <w:t>(A) 小家庭   (B) 大家庭（三代同堂）   (C) 單親家庭   (D) 頂客家庭</w:t>
      </w:r>
    </w:p>
    <w:p>
      <w:r>
        <w:rPr>
          <w:rFonts w:ascii="微軟正黑體" w:hAnsi="微軟正黑體"/>
          <w:b/>
          <w:sz w:val="19"/>
        </w:rPr>
        <w:t>3. (   ) 小宇由媽媽一人細心撫養長大，母子倆感情深厚，這屬於什麼家庭型態？</w:t>
      </w:r>
    </w:p>
    <w:p>
      <w:pPr>
        <w:ind w:left="288"/>
      </w:pPr>
      <w:r>
        <w:rPr>
          <w:rFonts w:ascii="微軟正黑體" w:hAnsi="微軟正黑體"/>
          <w:sz w:val="18"/>
        </w:rPr>
        <w:t>(A) 單親家庭   (B) 隔代教養家庭   (C) 大家庭   (D) 新住民家庭</w:t>
      </w:r>
    </w:p>
    <w:p>
      <w:r>
        <w:rPr>
          <w:rFonts w:ascii="微軟正黑體" w:hAnsi="微軟正黑體"/>
          <w:b/>
          <w:sz w:val="19"/>
        </w:rPr>
        <w:t>4. (   ) 小晴的父母在外地工作，平時由外公、外婆在鄉下照顧生活，這屬於？</w:t>
      </w:r>
    </w:p>
    <w:p>
      <w:pPr>
        <w:ind w:left="288"/>
      </w:pPr>
      <w:r>
        <w:rPr>
          <w:rFonts w:ascii="微軟正黑體" w:hAnsi="微軟正黑體"/>
          <w:sz w:val="18"/>
        </w:rPr>
        <w:t>(A) 小家庭   (B) 隔代教養家庭   (C) 單親家庭   (D) 大家庭</w:t>
      </w:r>
    </w:p>
    <w:p>
      <w:r>
        <w:rPr>
          <w:rFonts w:ascii="微軟正黑體" w:hAnsi="微軟正黑體"/>
          <w:b/>
          <w:sz w:val="19"/>
        </w:rPr>
        <w:t>5. (   ) 關於家庭型態，哪一個想法最正確？</w:t>
      </w:r>
    </w:p>
    <w:p>
      <w:pPr>
        <w:ind w:left="288"/>
      </w:pPr>
      <w:r>
        <w:rPr>
          <w:rFonts w:ascii="微軟正黑體" w:hAnsi="微軟正黑體"/>
          <w:sz w:val="18"/>
        </w:rPr>
        <w:t>(A) 只有大家庭才幸福   (B) 每種家庭只要彼此相愛關懷，都是溫暖的家   (C) 單親家庭很奇怪   (D) 人數越少越好</w:t>
      </w:r>
    </w:p>
    <w:p/>
    <w:p>
      <w:pPr>
        <w:pStyle w:val="Heading2"/>
      </w:pPr>
      <w:r>
        <w:rPr>
          <w:rFonts w:ascii="微軟正黑體" w:hAnsi="微軟正黑體"/>
          <w:color w:val="0284C7"/>
          <w:sz w:val="22"/>
        </w:rPr>
        <w:t>🧹 標題二：成員分工小超人（每題 5 分，共 25 分）</w:t>
      </w:r>
    </w:p>
    <w:p>
      <w:r>
        <w:rPr>
          <w:rFonts w:ascii="微軟正黑體" w:hAnsi="微軟正黑體"/>
          <w:i/>
          <w:color w:val="475569"/>
          <w:sz w:val="19"/>
        </w:rPr>
        <w:t>🎯 學習重點：理解男女平權家務分工、每位家庭成員各司其職與主動分擔責任。</w:t>
      </w:r>
    </w:p>
    <w:p>
      <w:r>
        <w:rPr>
          <w:rFonts w:ascii="微軟正黑體" w:hAnsi="微軟正黑體"/>
          <w:b/>
          <w:sz w:val="19"/>
        </w:rPr>
        <w:t>1. (   ) 關於家裡的家務分工，下列哪一種觀念是「最公平且適當」的？</w:t>
      </w:r>
    </w:p>
    <w:p>
      <w:pPr>
        <w:ind w:left="288"/>
      </w:pPr>
      <w:r>
        <w:rPr>
          <w:rFonts w:ascii="微軟正黑體" w:hAnsi="微軟正黑體"/>
          <w:sz w:val="18"/>
        </w:rPr>
        <w:t>(A) 家事全部是媽媽一個人的責任   (B) 全家人依能力共同分擔家事   (C) 小孩只要讀書，完全不用做家事   (D) 男生不能進廚房</w:t>
      </w:r>
    </w:p>
    <w:p>
      <w:r>
        <w:rPr>
          <w:rFonts w:ascii="微軟正黑體" w:hAnsi="微軟正黑體"/>
          <w:b/>
          <w:sz w:val="19"/>
        </w:rPr>
        <w:t>2. (   ) 身為國小三年級的學生，下列哪一件家事是我們可以「主動做好」的？</w:t>
      </w:r>
    </w:p>
    <w:p>
      <w:pPr>
        <w:ind w:left="288"/>
      </w:pPr>
      <w:r>
        <w:rPr>
          <w:rFonts w:ascii="微軟正黑體" w:hAnsi="微軟正黑體"/>
          <w:sz w:val="18"/>
        </w:rPr>
        <w:t>(A) 爬到屋頂修水塔   (B) 整理自己的書包與打掃房間   (C) 使用瓦斯爐大火炒菜   (D) 操作危險割草機</w:t>
      </w:r>
    </w:p>
    <w:p>
      <w:r>
        <w:rPr>
          <w:rFonts w:ascii="微軟正黑體" w:hAnsi="微軟正黑體"/>
          <w:b/>
          <w:sz w:val="19"/>
        </w:rPr>
        <w:t>3. (   ) 爸爸下班回來很辛苦，媽媽在煮飯，身為孩子的我最好怎麼做？</w:t>
      </w:r>
    </w:p>
    <w:p>
      <w:pPr>
        <w:ind w:left="288"/>
      </w:pPr>
      <w:r>
        <w:rPr>
          <w:rFonts w:ascii="微軟正黑體" w:hAnsi="微軟正黑體"/>
          <w:sz w:val="18"/>
        </w:rPr>
        <w:t>(A) 躺在沙發上大叫要吃點心   (B) 主動幫忙擺碗筷、端菜或搥背   (C) 假裝沒看見繼續玩電動   (D) 大聲抱怨肚子餓</w:t>
      </w:r>
    </w:p>
    <w:p>
      <w:r>
        <w:rPr>
          <w:rFonts w:ascii="微軟正黑體" w:hAnsi="微軟正黑體"/>
          <w:b/>
          <w:sz w:val="19"/>
        </w:rPr>
        <w:t>4. (   ) 家人之間如果有人生病或忙碌時，其他成員應該？</w:t>
      </w:r>
    </w:p>
    <w:p>
      <w:pPr>
        <w:ind w:left="288"/>
      </w:pPr>
      <w:r>
        <w:rPr>
          <w:rFonts w:ascii="微軟正黑體" w:hAnsi="微軟正黑體"/>
          <w:sz w:val="18"/>
        </w:rPr>
        <w:t>(A) 互相推卸責任不理會   (B) 互相體諒並主動補位幫忙   (C) 大發脾氣責怪他生病   (D) 只顧自己吃飯</w:t>
      </w:r>
    </w:p>
    <w:p>
      <w:r>
        <w:rPr>
          <w:rFonts w:ascii="微軟正黑體" w:hAnsi="微軟正黑體"/>
          <w:b/>
          <w:sz w:val="19"/>
        </w:rPr>
        <w:t>5. (   ) 為什麼全家人一起分擔家事很重要？</w:t>
      </w:r>
    </w:p>
    <w:p>
      <w:pPr>
        <w:ind w:left="288"/>
      </w:pPr>
      <w:r>
        <w:rPr>
          <w:rFonts w:ascii="微軟正黑體" w:hAnsi="微軟正黑體"/>
          <w:sz w:val="18"/>
        </w:rPr>
        <w:t>(A) 可以讓一個人做全部的事   (B) 能讓家裡更整潔，增進家人凝聚力與責任感   (C) 為了領取高額零用錢   (D) 只是為了應付學校作業</w:t>
      </w:r>
    </w:p>
    <w:p/>
    <w:p>
      <w:pPr>
        <w:pStyle w:val="Heading2"/>
      </w:pPr>
      <w:r>
        <w:rPr>
          <w:rFonts w:ascii="微軟正黑體" w:hAnsi="微軟正黑體"/>
          <w:color w:val="0284C7"/>
          <w:sz w:val="22"/>
        </w:rPr>
        <w:t>📷 標題三：家庭記憶時光機（每題 5 分，共 25 分）</w:t>
      </w:r>
    </w:p>
    <w:p>
      <w:r>
        <w:rPr>
          <w:rFonts w:ascii="微軟正黑體" w:hAnsi="微軟正黑體"/>
          <w:i/>
          <w:color w:val="475569"/>
          <w:sz w:val="19"/>
        </w:rPr>
        <w:t>🎯 學習重點：探索家庭的成長演變、珍惜家庭生活照片與長輩的生活智慧傳承。</w:t>
      </w:r>
    </w:p>
    <w:p>
      <w:r>
        <w:rPr>
          <w:rFonts w:ascii="微軟正黑體" w:hAnsi="微軟正黑體"/>
          <w:b/>
          <w:sz w:val="19"/>
        </w:rPr>
        <w:t>1. (   ) 我們可以透過下列哪一種方式，探索自己家庭過去的成長故事？</w:t>
      </w:r>
    </w:p>
    <w:p>
      <w:pPr>
        <w:ind w:left="288"/>
      </w:pPr>
      <w:r>
        <w:rPr>
          <w:rFonts w:ascii="微軟正黑體" w:hAnsi="微軟正黑體"/>
          <w:sz w:val="18"/>
        </w:rPr>
        <w:t>(A) 翻閱老家庭相簿或訪問長輩   (B) 亂丟家裡的舊照片   (C) 上網搜尋不相關的新聞   (D) 假裝自己沒有過去</w:t>
      </w:r>
    </w:p>
    <w:p>
      <w:r>
        <w:rPr>
          <w:rFonts w:ascii="微軟正黑體" w:hAnsi="微軟正黑體"/>
          <w:b/>
          <w:sz w:val="19"/>
        </w:rPr>
        <w:t>2. (   ) 看到自己嬰兒時期的照片，知道家人細心抱著我餵奶，我們應該體會到？</w:t>
      </w:r>
    </w:p>
    <w:p>
      <w:pPr>
        <w:ind w:left="288"/>
      </w:pPr>
      <w:r>
        <w:rPr>
          <w:rFonts w:ascii="微軟正黑體" w:hAnsi="微軟正黑體"/>
          <w:sz w:val="18"/>
        </w:rPr>
        <w:t>(A) 自己從小就很麻煩   (B) 家人撫育我們長大的辛勞與愛護   (C) 浪費很多相片紙   (D) 沒什麼特別的感覺</w:t>
      </w:r>
    </w:p>
    <w:p>
      <w:r>
        <w:rPr>
          <w:rFonts w:ascii="微軟正黑體" w:hAnsi="微軟正黑體"/>
          <w:b/>
          <w:sz w:val="19"/>
        </w:rPr>
        <w:t>3. (   ) 爺爺分享他小時候上學的生活與童玩，這代表了什麼意義？</w:t>
      </w:r>
    </w:p>
    <w:p>
      <w:pPr>
        <w:ind w:left="288"/>
      </w:pPr>
      <w:r>
        <w:rPr>
          <w:rFonts w:ascii="微軟正黑體" w:hAnsi="微軟正黑體"/>
          <w:sz w:val="18"/>
        </w:rPr>
        <w:t>(A) 爺爺在炫耀   (B) 世代生活經驗與文化的珍貴傳承   (C) 現代人完全不需要聽   (D) 過去的生活很無聊</w:t>
      </w:r>
    </w:p>
    <w:p>
      <w:r>
        <w:rPr>
          <w:rFonts w:ascii="微軟正黑體" w:hAnsi="微軟正黑體"/>
          <w:b/>
          <w:sz w:val="19"/>
        </w:rPr>
        <w:t>4. (   ) 當家庭迎來新成員（如弟弟妹妹出生或小狗加入），家庭生活會有什麼轉變？</w:t>
      </w:r>
    </w:p>
    <w:p>
      <w:pPr>
        <w:ind w:left="288"/>
      </w:pPr>
      <w:r>
        <w:rPr>
          <w:rFonts w:ascii="微軟正黑體" w:hAnsi="微軟正黑體"/>
          <w:sz w:val="18"/>
        </w:rPr>
        <w:t>(A) 充滿新的歡樂與需要學習分享照顧   (B) 討厭新成員搶走玩具   (C) 大家都不能說話   (D) 丟掉所有舊東西</w:t>
      </w:r>
    </w:p>
    <w:p>
      <w:r>
        <w:rPr>
          <w:rFonts w:ascii="微軟正黑體" w:hAnsi="微軟正黑體"/>
          <w:b/>
          <w:sz w:val="19"/>
        </w:rPr>
        <w:t>5. (   ) 珍惜家庭記憶最好的做法是？</w:t>
      </w:r>
    </w:p>
    <w:p>
      <w:pPr>
        <w:ind w:left="288"/>
      </w:pPr>
      <w:r>
        <w:rPr>
          <w:rFonts w:ascii="微軟正黑體" w:hAnsi="微軟正黑體"/>
          <w:sz w:val="18"/>
        </w:rPr>
        <w:t>(A) 將全家出遊或節慶照片整理記錄並感謝家人   (B) 撕毀泛黃的老照片   (C) 抱怨家裡沒有豪宅   (D) 不跟家人拍照</w:t>
      </w:r>
    </w:p>
    <w:p/>
    <w:p>
      <w:pPr>
        <w:pStyle w:val="Heading2"/>
      </w:pPr>
      <w:r>
        <w:rPr>
          <w:rFonts w:ascii="微軟正黑體" w:hAnsi="微軟正黑體"/>
          <w:color w:val="0284C7"/>
          <w:sz w:val="22"/>
        </w:rPr>
        <w:t>❤️ 標題四：家人相處魔法心（每題 5 分，共 25 分）</w:t>
      </w:r>
    </w:p>
    <w:p>
      <w:r>
        <w:rPr>
          <w:rFonts w:ascii="微軟正黑體" w:hAnsi="微軟正黑體"/>
          <w:i/>
          <w:color w:val="475569"/>
          <w:sz w:val="19"/>
        </w:rPr>
        <w:t>🎯 學習重點：掌握同理心溝通、孝順感恩長輩、以冷靜討論代替爭吵衝突。</w:t>
      </w:r>
    </w:p>
    <w:p>
      <w:r>
        <w:rPr>
          <w:rFonts w:ascii="微軟正黑體" w:hAnsi="微軟正黑體"/>
          <w:b/>
          <w:sz w:val="19"/>
        </w:rPr>
        <w:t>1. (   ) 當我想看卡通，而哥哥想看球賽發生爭執時，最好的解決方法是？</w:t>
      </w:r>
    </w:p>
    <w:p>
      <w:pPr>
        <w:ind w:left="288"/>
      </w:pPr>
      <w:r>
        <w:rPr>
          <w:rFonts w:ascii="微軟正黑體" w:hAnsi="微軟正黑體"/>
          <w:sz w:val="18"/>
        </w:rPr>
        <w:t>(A) 搶奪遙控器大哭大鬧   (B) 猜拳決定或協議輪流觀看時間   (C) 把電視插頭剪斷   (D) 動手打哥哥</w:t>
      </w:r>
    </w:p>
    <w:p>
      <w:r>
        <w:rPr>
          <w:rFonts w:ascii="微軟正黑體" w:hAnsi="微軟正黑體"/>
          <w:b/>
          <w:sz w:val="19"/>
        </w:rPr>
        <w:t>2. (   ) 當長輩說話提醒我們注意安全時，我們應有的禮貌態度是？</w:t>
      </w:r>
    </w:p>
    <w:p>
      <w:pPr>
        <w:ind w:left="288"/>
      </w:pPr>
      <w:r>
        <w:rPr>
          <w:rFonts w:ascii="微軟正黑體" w:hAnsi="微軟正黑體"/>
          <w:sz w:val="18"/>
        </w:rPr>
        <w:t>(A) 翻白眼大聲頂撞   (B) 專心傾聽並溫和回答「謝謝提醒」   (C) 假裝耳朵聾了走開   (D) 甩門回房間</w:t>
      </w:r>
    </w:p>
    <w:p>
      <w:r>
        <w:rPr>
          <w:rFonts w:ascii="微軟正黑體" w:hAnsi="微軟正黑體"/>
          <w:b/>
          <w:sz w:val="19"/>
        </w:rPr>
        <w:t>3. (   ) 下列哪一句話是家人溝通的「魔法降溫金句」？</w:t>
      </w:r>
    </w:p>
    <w:p>
      <w:pPr>
        <w:ind w:left="288"/>
      </w:pPr>
      <w:r>
        <w:rPr>
          <w:rFonts w:ascii="微軟正黑體" w:hAnsi="微軟正黑體"/>
          <w:sz w:val="18"/>
        </w:rPr>
        <w:t>(A) 「都是你的錯啦！」   (B) 「我先聽你說，我們一起想辦法。」   (C) 「我再也不要理你了！」   (D) 「隨便你，反正我不管！」</w:t>
      </w:r>
    </w:p>
    <w:p>
      <w:r>
        <w:rPr>
          <w:rFonts w:ascii="微軟正黑體" w:hAnsi="微軟正黑體"/>
          <w:b/>
          <w:sz w:val="19"/>
        </w:rPr>
        <w:t>4. (   ) 家人之間表達愛與感謝最好的行動是？</w:t>
      </w:r>
    </w:p>
    <w:p>
      <w:pPr>
        <w:ind w:left="288"/>
      </w:pPr>
      <w:r>
        <w:rPr>
          <w:rFonts w:ascii="微軟正黑體" w:hAnsi="微軟正黑體"/>
          <w:sz w:val="18"/>
        </w:rPr>
        <w:t>(A) 每天給長輩一個擁抱、主動說謝謝與問候   (B) 只在生日時要昂貴禮物   (C) 只要功課考好就不需要有禮貌   (D) 默默放在心裡永遠不說也不做</w:t>
      </w:r>
    </w:p>
    <w:p>
      <w:r>
        <w:rPr>
          <w:rFonts w:ascii="微軟正黑體" w:hAnsi="微軟正黑體"/>
          <w:b/>
          <w:sz w:val="19"/>
        </w:rPr>
        <w:t>5. (   ) 當自己不小心做錯事惹家人難過時，應該怎麼做？</w:t>
      </w:r>
    </w:p>
    <w:p>
      <w:pPr>
        <w:ind w:left="288"/>
      </w:pPr>
      <w:r>
        <w:rPr>
          <w:rFonts w:ascii="微軟正黑體" w:hAnsi="微軟正黑體"/>
          <w:sz w:val="18"/>
        </w:rPr>
        <w:t>(A) 說謊推給弟妹   (B) 勇敢承認錯誤並誠懇道歉改善   (C) 逃跑離家出走   (D) 假裝沒這回事</w:t>
      </w:r>
    </w:p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