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40"/>
        </w:rPr>
        <w:t>三上南一國語 第五課《大家來吃麵》</w:t>
        <w:br/>
        <w:t>全方位備課教案、課堂重點、硬筆字指引與分組學習單</w:t>
      </w:r>
    </w:p>
    <w:p>
      <w:pPr>
        <w:jc w:val="center"/>
      </w:pPr>
      <w:r>
        <w:rPr>
          <w:rFonts w:ascii="微軟正黑體" w:hAnsi="微軟正黑體"/>
          <w:b/>
          <w:color w:val="D97706"/>
          <w:sz w:val="26"/>
        </w:rPr>
        <w:t>（Google 文件導覽相容版 • 黃金四節課全流程整合）</w:t>
      </w:r>
    </w:p>
    <w:p/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一、單元課程規劃與黃金四節課教案說明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【設計理念】配合南一版三上國語第五課《大家來吃麵》童詩，引導學生透過味覺、嗅覺與聲音摹寫，感受飲食文化與家庭溫馨感。採黃金四節課架構。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【四節課結構總覽】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第一節課：引起動機與全課概覽（沸水煮麵動畫賞析、香噴噴分組接龍朗讀、美食心智圖）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第二節課：字詞硬筆與部首探險（生字硬筆字大師課「麵、香、湯、滾、滿」、多音字「重」、3D翻牌）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第三節課：內容與形式融合深究（MAPS深究提問、味覺嗅覺摹寫賞析、「[疊字]的……」句型拼圖）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第四節課：讀寫結合與發表實作（溫馨美食寫作、《溫馨美食卡》大屏發表、Bingo尋寶）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二、第五課 每一節課 課堂教學重點整理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1 節課重點整理：引起動機、美食情境與課文朗讀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課文體裁：童詩（共三段）。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核心大綱：沸水煮麵冒白煙 ➔ 濃郁熱湯與蔥花上桌 ➔ 一家人吸溜吃麵溫暖心房。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2 節課重點整理：15個生字、硬筆字間架要點與多音字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15個重點生字：麵、香、湯、滾、滿、冒、煙、濃、甜、條、熱、煮、桌、享、暖。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✒️ 精選硬筆字間架結構與運筆秘訣：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【麵】（1:1 | 麥部 16畫）：麥字捺改點，右側面字長方安穩。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【香】（上下 | 日部 9畫）：禾字撇捺舒展，日部居中安定。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【湯】（1:2 | 水部 12畫）：三點水弧形，右側昜字多橫平行。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【滾】（1:2 | 水部 13畫）：兗字頭緊湊，衣字撇捺展開。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【滿】（1:2 | 水部 13畫）：右側兩由字勻稱對稱。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多音字：重 `ㄓㄨㄥˋ`（重量） / `ㄔㄨㄥˊ`（重複）。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3 節課重點整理：MAPS 三層次提問與三大修辭解析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三大修辭：味覺與嗅覺摹寫（濃郁香甜）、動態摹寫（冒白煙）、疊字法（熱騰騰、香噴噴）。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MAPS 觀點提問：作者如何讓「吃麵」讀起來香氣撲鼻？在你心中什麼食物代表溫暖的味道？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4 節課重點整理：溫馨美食寫作與發表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句型練習：餐桌上擺著__________的湯麵。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創作發表：《溫馨美食卡》寫下代表溫暖與幸福的一道美食。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三、課間趣味教學活動實施指南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活動：感官小廚神與《溫馨美食卡》展演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進行美食感官描述寫作，並在教室尋找符合條件的同學簽名進行 Bingo 挑戰。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四、三上國語第五課《大家來吃麵》分組學習單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三年 ___ 班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座號：___</w:t>
            </w:r>
          </w:p>
        </w:tc>
        <w:tc>
          <w:tcPr>
            <w:tcW w:type="dxa" w:w="2880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姓名：__________</w:t>
            </w:r>
          </w:p>
        </w:tc>
        <w:tc>
          <w:tcPr>
            <w:tcW w:type="dxa" w:w="2304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日期：__月__日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任務一：課文小偵探（修辭與句型連連看）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熱騰騰、香噴噴                     •            • A. 味覺摹寫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濃郁香甜的湯頭                     •            • B. 動態摹寫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熱氣騰騰冒著白煙                   •            • C. 疊字法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任務二：感官句型大挑戰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請用「[疊字]的……」寫出一個通順的句子：</w:t>
        <w:br/>
        <w:t>答：餐桌上呈放著__________________________________________________。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任務三：《溫馨美食卡》（創作練習）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我是三年___班的__________。</w:t>
        <w:br/>
        <w:t>我最喜歡的美食是：</w:t>
        <w:br/>
        <w:t>1. 美食名稱：____________________。</w:t>
        <w:br/>
        <w:t>2. 它散發著____________________的味道，吃起來總讓我感到____________________！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五、參考解答與評量標準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【任務一解答】1-C (疊字法)、2-A (味覺摹寫)、3-B (動態摹寫)。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