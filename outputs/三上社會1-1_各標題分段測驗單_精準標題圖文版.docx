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F4C81"/>
          <w:sz w:val="32"/>
        </w:rPr>
        <w:t>國小三年級社會科 1-1 各標題分段隨堂測驗單（精準圖文版）</w:t>
        <w:br/>
      </w:r>
      <w:r>
        <w:rPr>
          <w:rFonts w:ascii="微軟正黑體" w:hAnsi="微軟正黑體"/>
          <w:color w:val="64748B"/>
          <w:sz w:val="22"/>
        </w:rPr>
        <w:t>【家庭成員的改變 ➔ 命名的方式 ➔ 原住民的命名 ➔ 尊重大家的姓名】</w:t>
      </w:r>
    </w:p>
    <w:p>
      <w:pPr>
        <w:jc w:val="right"/>
      </w:pPr>
      <w:r>
        <w:rPr>
          <w:rFonts w:ascii="微軟正黑體" w:hAnsi="微軟正黑體"/>
          <w:sz w:val="20"/>
        </w:rPr>
        <w:t>三年 ___ 班  座號：___  姓名：_______________  家長簽名：_______  總得分：_____ / 100</w:t>
      </w:r>
    </w:p>
    <w:p>
      <w:pPr>
        <w:pStyle w:val="Heading2"/>
      </w:pPr>
      <w:r>
        <w:rPr>
          <w:rFonts w:ascii="微軟正黑體" w:hAnsi="微軟正黑體"/>
          <w:color w:val="0284C7"/>
          <w:sz w:val="22"/>
        </w:rPr>
        <w:t>🌱 標題一：家庭成員的改變（每題 5 分，共 25 分）</w:t>
      </w:r>
    </w:p>
    <w:p>
      <w:r>
        <w:rPr>
          <w:rFonts w:ascii="微軟正黑體" w:hAnsi="微軟正黑體"/>
          <w:i/>
          <w:color w:val="475569"/>
          <w:sz w:val="19"/>
        </w:rPr>
        <w:t>🎯 學習重點：理解家庭人數因出生、結婚、就學、離世等原因產生增減，體會家人彼此包容適應之重要。</w:t>
      </w:r>
    </w:p>
    <w:p>
      <w:r>
        <w:rPr>
          <w:rFonts w:ascii="微軟正黑體" w:hAnsi="微軟正黑體"/>
          <w:b/>
          <w:sz w:val="19"/>
        </w:rPr>
        <w:t>1. (   ) 下列哪一種情況會讓家裡的成員人數「增加」？</w:t>
      </w:r>
    </w:p>
    <w:p>
      <w:pPr>
        <w:ind w:left="288"/>
      </w:pPr>
      <w:r>
        <w:rPr>
          <w:rFonts w:ascii="微軟正黑體" w:hAnsi="微軟正黑體"/>
          <w:sz w:val="18"/>
        </w:rPr>
        <w:t>(A) 叔叔結婚，嬸嬸搬進家裡一起生活   (B) 哥哥去外縣市讀大學住宿舍   (C) 姊姊出國打工實習   (D) 祖父搬到安養中心養病</w:t>
      </w:r>
    </w:p>
    <w:p>
      <w:r>
        <w:rPr>
          <w:rFonts w:ascii="微軟正黑體" w:hAnsi="微軟正黑體"/>
          <w:b/>
          <w:sz w:val="19"/>
        </w:rPr>
        <w:t>2. (   ) 小玉家最近迎來剛出生的妹妹，家裡變得很忙碌。身為大姊的小玉最好怎麼做？</w:t>
      </w:r>
    </w:p>
    <w:p>
      <w:pPr>
        <w:ind w:left="288"/>
      </w:pPr>
      <w:r>
        <w:rPr>
          <w:rFonts w:ascii="微軟正黑體" w:hAnsi="微軟正黑體"/>
          <w:sz w:val="18"/>
        </w:rPr>
        <w:t>(A) 討厭妹妹搶走父母的注意力   (B) 主動幫忙拿尿布、保持安靜並體貼父母的辛苦   (C) 故意在房間大哭大鬧   (D) 拒絕跟妹妹住在同一個家</w:t>
      </w:r>
    </w:p>
    <w:p>
      <w:r>
        <w:rPr>
          <w:rFonts w:ascii="微軟正黑體" w:hAnsi="微軟正黑體"/>
          <w:b/>
          <w:sz w:val="19"/>
        </w:rPr>
        <w:t>3. (   ) 當家庭因為親人離世或長輩生病搬走而人數減少時，家庭成員應該？</w:t>
      </w:r>
    </w:p>
    <w:p>
      <w:pPr>
        <w:ind w:left="288"/>
      </w:pPr>
      <w:r>
        <w:rPr>
          <w:rFonts w:ascii="微軟正黑體" w:hAnsi="微軟正黑體"/>
          <w:sz w:val="18"/>
        </w:rPr>
        <w:t>(A) 互相指責抱怨   (B) 互相關心安慰，一同分擔生活責任走過悲傷   (C) 假裝親人從沒存在過   (D) 不再跟其他家人說話</w:t>
      </w:r>
    </w:p>
    <w:p>
      <w:r>
        <w:rPr>
          <w:rFonts w:ascii="微軟正黑體" w:hAnsi="微軟正黑體"/>
          <w:b/>
          <w:sz w:val="19"/>
        </w:rPr>
        <w:t>4. (   ) 關於家庭成員的改變，下列哪一項敘述是正確的？</w:t>
      </w:r>
    </w:p>
    <w:p>
      <w:pPr>
        <w:ind w:left="288"/>
      </w:pPr>
      <w:r>
        <w:rPr>
          <w:rFonts w:ascii="微軟正黑體" w:hAnsi="微軟正黑體"/>
          <w:sz w:val="18"/>
        </w:rPr>
        <w:t>(A) 每個家庭的成員人數永遠不會改變   (B) 人數增加時要學會分享與接納，人數減少時要互相扶持   (C) 只要家庭成員有變動，家就毀了   (D) 只有小嬰兒出生才算家庭改變</w:t>
      </w:r>
    </w:p>
    <w:p>
      <w:r>
        <w:rPr>
          <w:rFonts w:ascii="微軟正黑體" w:hAnsi="微軟正黑體"/>
          <w:b/>
          <w:sz w:val="19"/>
        </w:rPr>
        <w:t>5. (   ) 媽媽收養了一隻流浪小狗，全家人一起照顧牠。這件事給家庭帶來了什麼意義？</w:t>
      </w:r>
    </w:p>
    <w:p>
      <w:pPr>
        <w:ind w:left="288"/>
      </w:pPr>
      <w:r>
        <w:rPr>
          <w:rFonts w:ascii="微軟正黑體" w:hAnsi="微軟正黑體"/>
          <w:sz w:val="18"/>
        </w:rPr>
        <w:t>(A) 增加大家的家務負擔很討厭   (B) 迎來新的家庭夥伴，培養全家人的愛心與責任感   (C) 沒什麼特別意義   (D) 讓家裡變得很髒亂</w:t>
      </w:r>
    </w:p>
    <w:p/>
    <w:p>
      <w:pPr>
        <w:pStyle w:val="Heading2"/>
      </w:pPr>
      <w:r>
        <w:rPr>
          <w:rFonts w:ascii="微軟正黑體" w:hAnsi="微軟正黑體"/>
          <w:color w:val="0284C7"/>
          <w:sz w:val="22"/>
        </w:rPr>
        <w:t>✍️ 標題二：命名的方式（每題 5 分，共 25 分）</w:t>
      </w:r>
    </w:p>
    <w:p>
      <w:r>
        <w:rPr>
          <w:rFonts w:ascii="微軟正黑體" w:hAnsi="微軟正黑體"/>
          <w:i/>
          <w:color w:val="475569"/>
          <w:sz w:val="19"/>
        </w:rPr>
        <w:t>🎯 學習重點：認識姓名是個人代表與身分識別，理解從父/母姓、字輩排行、生辰祝福與長輩期許。</w:t>
      </w:r>
    </w:p>
    <w:p>
      <w:r>
        <w:rPr>
          <w:rFonts w:ascii="微軟正黑體" w:hAnsi="微軟正黑體"/>
          <w:b/>
          <w:sz w:val="19"/>
        </w:rPr>
        <w:t>1. (   ) 在臺灣的法律中，新生兒的姓氏可以如何決定？</w:t>
      </w:r>
    </w:p>
    <w:p>
      <w:pPr>
        <w:ind w:left="288"/>
      </w:pPr>
      <w:r>
        <w:rPr>
          <w:rFonts w:ascii="微軟正黑體" w:hAnsi="微軟正黑體"/>
          <w:sz w:val="18"/>
        </w:rPr>
        <w:t>(A) 只能跟隨父親的姓氏   (B) 父母可以共同約定從父姓或從母姓   (C) 由里長抽籤決定   (D) 只能跟隨祖父的姓氏</w:t>
      </w:r>
    </w:p>
    <w:p>
      <w:r>
        <w:rPr>
          <w:rFonts w:ascii="微軟正黑體" w:hAnsi="微軟正黑體"/>
          <w:b/>
          <w:sz w:val="19"/>
        </w:rPr>
        <w:t>2. (   ) 許多長輩在為孩子取名字時，常會寄託什麼心意？</w:t>
      </w:r>
    </w:p>
    <w:p>
      <w:pPr>
        <w:ind w:left="288"/>
      </w:pPr>
      <w:r>
        <w:rPr>
          <w:rFonts w:ascii="微軟正黑體" w:hAnsi="微軟正黑體"/>
          <w:sz w:val="18"/>
        </w:rPr>
        <w:t>(A) 長輩對孩子的祝福、健康長大或品德優良的期望   (B) 只是隨便翻報紙湊字   (C) 為了讓名字很難寫被處罰   (D) 為了在學校嘲笑同學</w:t>
      </w:r>
    </w:p>
    <w:p>
      <w:r>
        <w:rPr>
          <w:rFonts w:ascii="微軟正黑體" w:hAnsi="微軟正黑體"/>
          <w:b/>
          <w:sz w:val="19"/>
        </w:rPr>
        <w:t>3. (   ) 堂兄弟的名字第二個字都是「建」（例如：建華、建國、建志），這種命名方式通常是依據？</w:t>
      </w:r>
    </w:p>
    <w:p>
      <w:pPr>
        <w:ind w:left="288"/>
      </w:pPr>
      <w:r>
        <w:rPr>
          <w:rFonts w:ascii="微軟正黑體" w:hAnsi="微軟正黑體"/>
          <w:sz w:val="18"/>
        </w:rPr>
        <w:t>(A) 抽籤決定   (B) 家族的「字輩（輩分）」傳統   (C) 學校老師的規定   (D) 鄰居的想法</w:t>
      </w:r>
    </w:p>
    <w:p>
      <w:r>
        <w:rPr>
          <w:rFonts w:ascii="微軟正黑體" w:hAnsi="微軟正黑體"/>
          <w:b/>
          <w:sz w:val="19"/>
        </w:rPr>
        <w:t>4. (   ) 有些人的名字取為「震宇」（期許氣宇非凡）或「詠晴」（期盼性格開朗如晴天），這代表名字具有？</w:t>
      </w:r>
    </w:p>
    <w:p>
      <w:pPr>
        <w:ind w:left="288"/>
      </w:pPr>
      <w:r>
        <w:rPr>
          <w:rFonts w:ascii="微軟正黑體" w:hAnsi="微軟正黑體"/>
          <w:sz w:val="18"/>
        </w:rPr>
        <w:t>(A) 專屬的涵義與美麗的寓意   (B) 完全沒有意義的符號   (C) 讓人記不住的名字   (D) 恐嚇別人的作用</w:t>
      </w:r>
    </w:p>
    <w:p>
      <w:r>
        <w:rPr>
          <w:rFonts w:ascii="微軟正黑體" w:hAnsi="微軟正黑體"/>
          <w:b/>
          <w:sz w:val="19"/>
        </w:rPr>
        <w:t>5. (   ) 名字對我們每一個人來說，最重要的價值是？</w:t>
      </w:r>
    </w:p>
    <w:p>
      <w:pPr>
        <w:ind w:left="288"/>
      </w:pPr>
      <w:r>
        <w:rPr>
          <w:rFonts w:ascii="微軟正黑體" w:hAnsi="微軟正黑體"/>
          <w:sz w:val="18"/>
        </w:rPr>
        <w:t>(A) 拿來跟別人炫耀   (B) 代表個人的身分、尊嚴與長輩滿滿的愛   (C) 隨時可以丟掉的東西   (D) 只是為了應付考試</w:t>
      </w:r>
    </w:p>
    <w:p/>
    <w:p>
      <w:pPr>
        <w:pStyle w:val="Heading2"/>
      </w:pPr>
      <w:r>
        <w:rPr>
          <w:rFonts w:ascii="微軟正黑體" w:hAnsi="微軟正黑體"/>
          <w:color w:val="0284C7"/>
          <w:sz w:val="22"/>
        </w:rPr>
        <w:t>🪶 標題三：原住民的命名（每題 5 分，共 25 分）</w:t>
      </w:r>
    </w:p>
    <w:p>
      <w:r>
        <w:rPr>
          <w:rFonts w:ascii="微軟正黑體" w:hAnsi="微軟正黑體"/>
          <w:i/>
          <w:color w:val="475569"/>
          <w:sz w:val="19"/>
        </w:rPr>
        <w:t>🎯 學習重點：理解臺灣原住民族群多元的命名文化（親子連名制、家屋名制、親從子名制與大自然意涵）。</w:t>
      </w:r>
    </w:p>
    <w:p>
      <w:r>
        <w:rPr>
          <w:rFonts w:ascii="微軟正黑體" w:hAnsi="微軟正黑體"/>
          <w:b/>
          <w:sz w:val="19"/>
        </w:rPr>
        <w:t>1. (   ) 泰雅族的知名作家「瓦歷斯·諾幹」，前面是自己的名字，後面是父親的名字「諾幹」。這種命名文化稱為？</w:t>
      </w:r>
    </w:p>
    <w:p>
      <w:pPr>
        <w:ind w:left="288"/>
      </w:pPr>
      <w:r>
        <w:rPr>
          <w:rFonts w:ascii="微軟正黑體" w:hAnsi="微軟正黑體"/>
          <w:sz w:val="18"/>
        </w:rPr>
        <w:t>(A) 從母姓制   (B) 父子連名制（親子連名制）   (C) 羅馬拼音制   (D) 抽籤命名制</w:t>
      </w:r>
    </w:p>
    <w:p>
      <w:r>
        <w:rPr>
          <w:rFonts w:ascii="微軟正黑體" w:hAnsi="微軟正黑體"/>
          <w:b/>
          <w:sz w:val="19"/>
        </w:rPr>
        <w:t>2. (   ) 排灣族與魯凱族的命名文化中，常會把什麼名稱加入名字中以代表家族與傳承地位？</w:t>
      </w:r>
    </w:p>
    <w:p>
      <w:pPr>
        <w:ind w:left="288"/>
      </w:pPr>
      <w:r>
        <w:rPr>
          <w:rFonts w:ascii="微軟正黑體" w:hAnsi="微軟正黑體"/>
          <w:sz w:val="18"/>
        </w:rPr>
        <w:t>(A) 學校名稱   (B) 「家屋名」或氏族名   (C) 寵物名字   (D) 縣市名稱</w:t>
      </w:r>
    </w:p>
    <w:p>
      <w:r>
        <w:rPr>
          <w:rFonts w:ascii="微軟正黑體" w:hAnsi="微軟正黑體"/>
          <w:b/>
          <w:sz w:val="19"/>
        </w:rPr>
        <w:t>3. (   ) 達悟族（雅美族）在有了孩子之後，長輩會改變自己的稱呼（如「夏曼」代表某人之父）。這種制度稱為？</w:t>
      </w:r>
    </w:p>
    <w:p>
      <w:pPr>
        <w:ind w:left="288"/>
      </w:pPr>
      <w:r>
        <w:rPr>
          <w:rFonts w:ascii="微軟正黑體" w:hAnsi="微軟正黑體"/>
          <w:sz w:val="18"/>
        </w:rPr>
        <w:t>(A) 親從子名制   (B) 單一姓名制   (C) 國字翻譯制   (D) 永久固定制</w:t>
      </w:r>
    </w:p>
    <w:p>
      <w:r>
        <w:rPr>
          <w:rFonts w:ascii="微軟正黑體" w:hAnsi="微軟正黑體"/>
          <w:b/>
          <w:sz w:val="19"/>
        </w:rPr>
        <w:t>4. (   ) 原住民族傳統姓名常蘊含什麼深厚的文化意義？</w:t>
      </w:r>
    </w:p>
    <w:p>
      <w:pPr>
        <w:ind w:left="288"/>
      </w:pPr>
      <w:r>
        <w:rPr>
          <w:rFonts w:ascii="微軟正黑體" w:hAnsi="微軟正黑體"/>
          <w:sz w:val="18"/>
        </w:rPr>
        <w:t>(A) 記載祖先歷史、家族血脈與對大自然的崇敬   (B) 只是為了好玩隨便取的   (C) 跟漢人完全一模一樣沒有特色   (D) 為了讓別人念不出來</w:t>
      </w:r>
    </w:p>
    <w:p>
      <w:r>
        <w:rPr>
          <w:rFonts w:ascii="微軟正黑體" w:hAnsi="微軟正黑體"/>
          <w:b/>
          <w:sz w:val="19"/>
        </w:rPr>
        <w:t>5. (   ) 看到原住民族同學使用羅馬拼音或傳統族名時，我們應該抱持什麼態度？</w:t>
      </w:r>
    </w:p>
    <w:p>
      <w:pPr>
        <w:ind w:left="288"/>
      </w:pPr>
      <w:r>
        <w:rPr>
          <w:rFonts w:ascii="微軟正黑體" w:hAnsi="微軟正黑體"/>
          <w:sz w:val="18"/>
        </w:rPr>
        <w:t>(A) 覺得奇怪並亂取綽號   (B) 欣賞並尊重原住民優美的命名文化與身分認同   (C) 強迫同學改成漢人姓名   (D) 假裝沒看見</w:t>
      </w:r>
    </w:p>
    <w:p/>
    <w:p>
      <w:pPr>
        <w:pStyle w:val="Heading2"/>
      </w:pPr>
      <w:r>
        <w:rPr>
          <w:rFonts w:ascii="微軟正黑體" w:hAnsi="微軟正黑體"/>
          <w:color w:val="0284C7"/>
          <w:sz w:val="22"/>
        </w:rPr>
        <w:t>🤝 標題四：尊重大家的姓名（每題 5 分，共 25 分）</w:t>
      </w:r>
    </w:p>
    <w:p>
      <w:r>
        <w:rPr>
          <w:rFonts w:ascii="微軟正黑體" w:hAnsi="微軟正黑體"/>
          <w:i/>
          <w:color w:val="475569"/>
          <w:sz w:val="19"/>
        </w:rPr>
        <w:t>🎯 學習重點：落實姓名禮貌、正確發音稱呼他人、不取侮辱性綽號、建立尊重友善班級。</w:t>
      </w:r>
    </w:p>
    <w:p>
      <w:r>
        <w:rPr>
          <w:rFonts w:ascii="微軟正黑體" w:hAnsi="微軟正黑體"/>
          <w:b/>
          <w:sz w:val="19"/>
        </w:rPr>
        <w:t>1. (   ) 當班上有同學的名字發音比較特別或少見時，我們最正確的態度是？</w:t>
      </w:r>
    </w:p>
    <w:p>
      <w:pPr>
        <w:ind w:left="288"/>
      </w:pPr>
      <w:r>
        <w:rPr>
          <w:rFonts w:ascii="微軟正黑體" w:hAnsi="微軟正黑體"/>
          <w:sz w:val="18"/>
        </w:rPr>
        <w:t>(A) 故意唸錯引全班大笑   (B) 認真向同學請教正確讀音並用心記住   (C) 直接幫他取難聽的綽號   (D) 拒絕叫他的名字</w:t>
      </w:r>
    </w:p>
    <w:p>
      <w:r>
        <w:rPr>
          <w:rFonts w:ascii="微軟正黑體" w:hAnsi="微軟正黑體"/>
          <w:b/>
          <w:sz w:val="19"/>
        </w:rPr>
        <w:t>2. (   ) 如果拿同學的姓名諧音取笑（例如把「黃國棟」叫成「果凍笨蛋」），會造成什麼影響？</w:t>
      </w:r>
    </w:p>
    <w:p>
      <w:pPr>
        <w:ind w:left="288"/>
      </w:pPr>
      <w:r>
        <w:rPr>
          <w:rFonts w:ascii="微軟正黑體" w:hAnsi="微軟正黑體"/>
          <w:sz w:val="18"/>
        </w:rPr>
        <w:t>(A) 傷害同學的尊嚴，屬於不禮貌且不尊重的行為   (B) 讓班級氣氛變得更和諧   (C) 大家都很喜歡   (D) 展現自己的幽默感</w:t>
      </w:r>
    </w:p>
    <w:p>
      <w:r>
        <w:rPr>
          <w:rFonts w:ascii="微軟正黑體" w:hAnsi="微軟正黑體"/>
          <w:b/>
          <w:sz w:val="19"/>
        </w:rPr>
        <w:t>3. (   ) 面對來自不同族群（如新住民、原住民）同學的姓名時，我們應該？</w:t>
      </w:r>
    </w:p>
    <w:p>
      <w:pPr>
        <w:ind w:left="288"/>
      </w:pPr>
      <w:r>
        <w:rPr>
          <w:rFonts w:ascii="微軟正黑體" w:hAnsi="微軟正黑體"/>
          <w:sz w:val="18"/>
        </w:rPr>
        <w:t>(A) 保持開放與尊重，樂於了解其背後的文化故事   (B) 嘲笑對方的名字很長   (C) 排擠不跟他同組   (D) 到處張貼他的名字取笑</w:t>
      </w:r>
    </w:p>
    <w:p>
      <w:r>
        <w:rPr>
          <w:rFonts w:ascii="微軟正黑體" w:hAnsi="微軟正黑體"/>
          <w:b/>
          <w:sz w:val="19"/>
        </w:rPr>
        <w:t>4. (   ) 當別人叫錯自己的名字時，最好的處理方式是？</w:t>
      </w:r>
    </w:p>
    <w:p>
      <w:pPr>
        <w:ind w:left="288"/>
      </w:pPr>
      <w:r>
        <w:rPr>
          <w:rFonts w:ascii="微軟正黑體" w:hAnsi="微軟正黑體"/>
          <w:sz w:val="18"/>
        </w:rPr>
        <w:t>(A) 當場破口大罵並打人   (B) 和氣友善地提醒對方正確的讀音與寫法   (C) 默默回家哭泣不理人   (D) 故意去破壞對方的桌椅</w:t>
      </w:r>
    </w:p>
    <w:p>
      <w:r>
        <w:rPr>
          <w:rFonts w:ascii="微軟正黑體" w:hAnsi="微軟正黑體"/>
          <w:b/>
          <w:sz w:val="19"/>
        </w:rPr>
        <w:t>5. (   ) 「尊重每個人的姓名」是班級人際相處的重要守則，因為？</w:t>
      </w:r>
    </w:p>
    <w:p>
      <w:pPr>
        <w:ind w:left="288"/>
      </w:pPr>
      <w:r>
        <w:rPr>
          <w:rFonts w:ascii="微軟正黑體" w:hAnsi="微軟正黑體"/>
          <w:sz w:val="18"/>
        </w:rPr>
        <w:t>(A) 姓名代表一個人的人格、尊嚴與家庭背景   (B) 只是因為校規有規定   (C) 怕被老師處罰罰站   (D) 為了獲得模範生獎狀</w:t>
      </w:r>
    </w:p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